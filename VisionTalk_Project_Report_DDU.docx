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VISIONTALK: AI-POWERED ASSISTIVE SYSTEM FOR THE DEAF AND HEARING IMPAIRED</w:t>
      </w:r>
    </w:p>
    <w:p>
      <w:r>
        <w:br w:type="page"/>
      </w:r>
    </w:p>
    <w:p>
      <w:pPr>
        <w:pStyle w:val="Title"/>
        <w:jc w:val="center"/>
      </w:pPr>
      <w:r>
        <w:rPr>
          <w:rFonts w:ascii="Times New Roman" w:hAnsi="Times New Roman"/>
          <w:b/>
          <w:sz w:val="32"/>
        </w:rPr>
        <w:t>COVER PAGE</w:t>
      </w:r>
    </w:p>
    <w:p/>
    <w:p>
      <w:r>
        <w:br w:type="page"/>
      </w:r>
    </w:p>
    <w:p>
      <w:r>
        <w:t>A PROJECT REPORT ON</w:t>
      </w:r>
    </w:p>
    <w:p>
      <w:r>
        <w:t># VISIONTALK</w:t>
      </w:r>
    </w:p>
    <w:p>
      <w:r>
        <w:t>AI-POWERED ASSISTIVE SYSTEM FOR THE DEAF AND HEARING IMPAIRED</w:t>
      </w:r>
    </w:p>
    <w:p>
      <w:r>
        <w:t>SUBMITTED FOR THE PARTIAL FULFILLMENT OF THE DEGREE OF</w:t>
      </w:r>
    </w:p>
    <w:p>
      <w:r>
        <w:t>BACHELOR OF TECHNOLOGY</w:t>
      </w:r>
    </w:p>
    <w:p>
      <w:r>
        <w:t>(INFORMATION TECHNOLOGY)</w:t>
      </w:r>
    </w:p>
    <w:p>
      <w:r>
        <w:t>SUBMITTED BY</w:t>
      </w:r>
    </w:p>
    <w:p>
      <w:r>
        <w:t>[CANDIDATE NAME] ([ID NO])</w:t>
      </w:r>
    </w:p>
    <w:p>
      <w:r>
        <w:t>UNDER THE GUIDANCE OF</w:t>
      </w:r>
    </w:p>
    <w:p>
      <w:r>
        <w:t>[GUIDE NAME]</w:t>
      </w:r>
    </w:p>
    <w:p>
      <w:r>
        <w:t>(Designation)</w:t>
      </w:r>
    </w:p>
    <w:p>
      <w:r>
        <w:t>&lt;img src="https://upload.wikimedia.org/wikipedia/en/2/23/Dharmsinh_Desai_University_logo.png" width="150"&gt;</w:t>
      </w:r>
    </w:p>
    <w:p>
      <w:r>
        <w:t>DEPARTMENT OF INFORMATION TECHNOLOGY</w:t>
      </w:r>
    </w:p>
    <w:p>
      <w:r>
        <w:t>FACULTY OF TECHNOLOGY</w:t>
      </w:r>
    </w:p>
    <w:p>
      <w:r>
        <w:t>DHARMSINH DESAI UNIVERSITY</w:t>
      </w:r>
    </w:p>
    <w:p>
      <w:r>
        <w:t>NADIAD – 387 001</w:t>
      </w:r>
    </w:p>
    <w:p>
      <w:r>
        <w:t>APRIL – 2026</w:t>
      </w:r>
    </w:p>
    <w:p>
      <w:r>
        <w:br w:type="page"/>
      </w:r>
    </w:p>
    <w:p>
      <w:pPr>
        <w:pStyle w:val="Title"/>
        <w:jc w:val="center"/>
      </w:pPr>
      <w:r>
        <w:rPr>
          <w:rFonts w:ascii="Times New Roman" w:hAnsi="Times New Roman"/>
          <w:b/>
          <w:sz w:val="32"/>
        </w:rPr>
        <w:t>FIRST PAGE</w:t>
      </w:r>
    </w:p>
    <w:p/>
    <w:p>
      <w:r>
        <w:br w:type="page"/>
      </w:r>
    </w:p>
    <w:p>
      <w:r>
        <w:t>A PROJECT REPORT ON</w:t>
      </w:r>
    </w:p>
    <w:p>
      <w:r>
        <w:t># VISIONTALK</w:t>
      </w:r>
    </w:p>
    <w:p>
      <w:r>
        <w:t>AI-POWERED ASSISTIVE SYSTEM FOR THE DEAF AND HEARING IMPAIRED</w:t>
      </w:r>
    </w:p>
    <w:p>
      <w:r>
        <w:t>SUBMITTED BY</w:t>
      </w:r>
    </w:p>
    <w:p>
      <w:r>
        <w:t>[CANDIDATE NAME] ([ID NO])</w:t>
      </w:r>
    </w:p>
    <w:p>
      <w:r>
        <w:t>GUIDED BY</w:t>
      </w:r>
    </w:p>
    <w:p>
      <w:r>
        <w:t>[GUIDE NAME]</w:t>
      </w:r>
    </w:p>
    <w:p>
      <w:r>
        <w:t>(Designation)</w:t>
      </w:r>
    </w:p>
    <w:p>
      <w:r>
        <w:t>&lt;img src="https://upload.wikimedia.org/wikipedia/en/2/23/Dharmsinh_Desai_University_logo.png" width="150"&gt;</w:t>
      </w:r>
    </w:p>
    <w:p>
      <w:r>
        <w:t>DEPARTMENT OF INFORMATION TECHNOLOGY</w:t>
      </w:r>
    </w:p>
    <w:p>
      <w:r>
        <w:t>FACULTY OF TECHNOLOGY</w:t>
      </w:r>
    </w:p>
    <w:p>
      <w:r>
        <w:t>DHARMSINH DESAI UNIVERSITY</w:t>
      </w:r>
    </w:p>
    <w:p>
      <w:r>
        <w:t>NADIAD – 387 001</w:t>
      </w:r>
    </w:p>
    <w:p>
      <w:r>
        <w:t>APRIL – 2026</w:t>
      </w:r>
    </w:p>
    <w:p>
      <w:r>
        <w:br w:type="page"/>
      </w:r>
    </w:p>
    <w:p>
      <w:pPr>
        <w:pStyle w:val="Title"/>
        <w:jc w:val="center"/>
      </w:pPr>
      <w:r>
        <w:rPr>
          <w:rFonts w:ascii="Times New Roman" w:hAnsi="Times New Roman"/>
          <w:b/>
          <w:sz w:val="32"/>
        </w:rPr>
        <w:t>CANDIDATE’S DECLARATION</w:t>
      </w:r>
    </w:p>
    <w:p/>
    <w:p>
      <w:r>
        <w:br w:type="page"/>
      </w:r>
    </w:p>
    <w:p>
      <w:r>
        <w:t>CANDIDATE’S DECLARATION</w:t>
      </w:r>
    </w:p>
    <w:p>
      <w:r>
        <w:t>I hereby declare that the work presented in this project report entitled "VisionTalk: AI-Powered Assistive System for the Deaf and Hearing Impaired" is a result of my own contribution and has not been submitted elsewhere for any other degree or diploma. All the sources of information used in this project have been duly acknowledged.</w:t>
      </w:r>
    </w:p>
    <w:p>
      <w:r>
        <w:t>\</w:t>
      </w:r>
    </w:p>
    <w:p>
      <w:r>
        <w:t>\</w:t>
      </w:r>
    </w:p>
    <w:p>
      <w:r>
        <w:t>\</w:t>
      </w:r>
    </w:p>
    <w:p>
      <w:r>
        <w:t>Date: [Date] \</w:t>
      </w:r>
    </w:p>
    <w:p>
      <w:r>
        <w:t>Place: Nadiad \</w:t>
      </w:r>
    </w:p>
    <w:p>
      <w:r>
        <w:t>\</w:t>
      </w:r>
    </w:p>
    <w:p>
      <w:r>
        <w:t>\</w:t>
      </w:r>
    </w:p>
    <w:p>
      <w:r>
        <w:t>\</w:t>
      </w:r>
    </w:p>
    <w:p>
      <w:r>
        <w:t>[CANDIDATE NAME] \</w:t>
      </w:r>
    </w:p>
    <w:p>
      <w:r>
        <w:t>[ID NO]</w:t>
      </w:r>
    </w:p>
    <w:p>
      <w:r>
        <w:br w:type="page"/>
      </w:r>
    </w:p>
    <w:p>
      <w:pPr>
        <w:pStyle w:val="Title"/>
        <w:jc w:val="center"/>
      </w:pPr>
      <w:r>
        <w:rPr>
          <w:rFonts w:ascii="Times New Roman" w:hAnsi="Times New Roman"/>
          <w:b/>
          <w:sz w:val="32"/>
        </w:rPr>
        <w:t>COLLEGE CERTIFICATE</w:t>
      </w:r>
    </w:p>
    <w:p/>
    <w:p>
      <w:r>
        <w:br w:type="page"/>
      </w:r>
    </w:p>
    <w:p>
      <w:r>
        <w:t>DEPARTMENT OF INFORMATION TECHNOLOGY</w:t>
      </w:r>
    </w:p>
    <w:p>
      <w:r>
        <w:t>FACULTY OF TECHNOLOGY</w:t>
      </w:r>
    </w:p>
    <w:p>
      <w:r>
        <w:t>DHARMSINH DESAI UNIVERSITY, NADIAD</w:t>
      </w:r>
    </w:p>
    <w:p>
      <w:r>
        <w:t># CERTIFICATE</w:t>
      </w:r>
    </w:p>
    <w:p>
      <w:r>
        <w:t>This is to certify that the project report entitled "VisionTalk: AI-Powered Assistive System for the Deaf and Hearing Impaired" has been successfully completed by [CANDIDATE NAME] ([ID NO]) in partial fulfillment of the requirements for the degree of Bachelor of Technology in Information Technology during the 6th Semester for the academic year 2025-2026.</w:t>
      </w:r>
    </w:p>
    <w:p>
      <w:r>
        <w:t>\</w:t>
      </w:r>
    </w:p>
    <w:p>
      <w:r>
        <w:t>\</w:t>
      </w:r>
    </w:p>
    <w:p>
      <w:r>
        <w:t>\</w:t>
      </w:r>
    </w:p>
    <w:p>
      <w:r>
        <w:t>\</w:t>
      </w:r>
    </w:p>
    <w:p>
      <w:r>
        <w:t>[GUIDE NAME] \</w:t>
      </w:r>
    </w:p>
    <w:p>
      <w:r>
        <w:t>Internal Guide \</w:t>
      </w:r>
    </w:p>
    <w:p>
      <w:r>
        <w:t>IT Department, DDU</w:t>
      </w:r>
    </w:p>
    <w:p>
      <w:r>
        <w:t>\</w:t>
      </w:r>
    </w:p>
    <w:p>
      <w:r>
        <w:t>\</w:t>
      </w:r>
    </w:p>
    <w:p>
      <w:r>
        <w:t>\</w:t>
      </w:r>
    </w:p>
    <w:p>
      <w:r>
        <w:t>\</w:t>
      </w:r>
    </w:p>
    <w:p>
      <w:r>
        <w:t>Prof. (Dr.) [HOD NAME] \</w:t>
      </w:r>
    </w:p>
    <w:p>
      <w:r>
        <w:t>Head of Department \</w:t>
      </w:r>
    </w:p>
    <w:p>
      <w:r>
        <w:t>IT Department, DDU</w:t>
      </w:r>
    </w:p>
    <w:p>
      <w:r>
        <w:br w:type="page"/>
      </w:r>
    </w:p>
    <w:p>
      <w:pPr>
        <w:pStyle w:val="Title"/>
        <w:jc w:val="center"/>
      </w:pPr>
      <w:r>
        <w:rPr>
          <w:rFonts w:ascii="Times New Roman" w:hAnsi="Times New Roman"/>
          <w:b/>
          <w:sz w:val="32"/>
        </w:rPr>
        <w:t>ACKNOWLEDGEMENT</w:t>
      </w:r>
    </w:p>
    <w:p/>
    <w:p>
      <w:r>
        <w:br w:type="page"/>
      </w:r>
    </w:p>
    <w:p>
      <w:r>
        <w:t>ACKNOWLEDGEMENT</w:t>
      </w:r>
    </w:p>
    <w:p>
      <w:r>
        <w:t>I would like to express my sincere gratitude to my project guide, [GUIDE NAME], for their constant support, encouragement, and invaluable guidance throughout the course of this project. Their insights were instrumental in shaping the technical architecture of VisionTalk.</w:t>
      </w:r>
    </w:p>
    <w:p>
      <w:r>
        <w:t>Special thanks to the open-source community for providing tools like MediaPipe and Flask, which allowed for real-time accessible communication solutions.</w:t>
      </w:r>
    </w:p>
    <w:p>
      <w:r>
        <w:t>Finally, I would like to thank my parents and friends for their constant motivation and support during the development and documentation phases of this project.</w:t>
      </w:r>
    </w:p>
    <w:p>
      <w:r>
        <w:t>\</w:t>
      </w:r>
    </w:p>
    <w:p>
      <w:r>
        <w:t>\</w:t>
      </w:r>
    </w:p>
    <w:p>
      <w:r>
        <w:t>\</w:t>
      </w:r>
    </w:p>
    <w:p>
      <w:r>
        <w:t>[CANDIDATE NAME]</w:t>
      </w:r>
    </w:p>
    <w:p>
      <w:r>
        <w:br w:type="page"/>
      </w:r>
    </w:p>
    <w:p>
      <w:pPr>
        <w:pStyle w:val="Title"/>
        <w:jc w:val="center"/>
      </w:pPr>
      <w:r>
        <w:rPr>
          <w:rFonts w:ascii="Times New Roman" w:hAnsi="Times New Roman"/>
          <w:b/>
          <w:sz w:val="32"/>
        </w:rPr>
        <w:t>TABLE OF CONTENTS</w:t>
      </w:r>
    </w:p>
    <w:p/>
    <w:p>
      <w:r>
        <w:br w:type="page"/>
      </w:r>
    </w:p>
    <w:p>
      <w:r>
        <w:t>TABLE OF CONTENTS</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Title</w:t>
            </w:r>
          </w:p>
        </w:tc>
        <w:tc>
          <w:tcPr>
            <w:tcW w:type="dxa" w:w="2880"/>
          </w:tcPr>
          <w:p>
            <w:r>
              <w:t>Page No.</w:t>
            </w:r>
          </w:p>
        </w:tc>
      </w:tr>
      <w:tr>
        <w:tc>
          <w:tcPr>
            <w:tcW w:type="dxa" w:w="2880"/>
          </w:tcPr>
          <w:p>
            <w:r/>
          </w:p>
        </w:tc>
        <w:tc>
          <w:tcPr>
            <w:tcW w:type="dxa" w:w="2880"/>
          </w:tcPr>
          <w:p>
            <w:r>
              <w:t>**Abstract**</w:t>
            </w:r>
          </w:p>
        </w:tc>
        <w:tc>
          <w:tcPr>
            <w:tcW w:type="dxa" w:w="2880"/>
          </w:tcPr>
          <w:p>
            <w:r>
              <w:t>**i**</w:t>
            </w:r>
          </w:p>
        </w:tc>
      </w:tr>
      <w:tr>
        <w:tc>
          <w:tcPr>
            <w:tcW w:type="dxa" w:w="2880"/>
          </w:tcPr>
          <w:p>
            <w:r/>
          </w:p>
        </w:tc>
        <w:tc>
          <w:tcPr>
            <w:tcW w:type="dxa" w:w="2880"/>
          </w:tcPr>
          <w:p>
            <w:r>
              <w:t>**List of Figures**</w:t>
            </w:r>
          </w:p>
        </w:tc>
        <w:tc>
          <w:tcPr>
            <w:tcW w:type="dxa" w:w="2880"/>
          </w:tcPr>
          <w:p>
            <w:r>
              <w:t>**ii**</w:t>
            </w:r>
          </w:p>
        </w:tc>
      </w:tr>
      <w:tr>
        <w:tc>
          <w:tcPr>
            <w:tcW w:type="dxa" w:w="2880"/>
          </w:tcPr>
          <w:p>
            <w:r/>
          </w:p>
        </w:tc>
        <w:tc>
          <w:tcPr>
            <w:tcW w:type="dxa" w:w="2880"/>
          </w:tcPr>
          <w:p>
            <w:r>
              <w:t>**List of Tables**</w:t>
            </w:r>
          </w:p>
        </w:tc>
        <w:tc>
          <w:tcPr>
            <w:tcW w:type="dxa" w:w="2880"/>
          </w:tcPr>
          <w:p>
            <w:r>
              <w:t>**iii**</w:t>
            </w:r>
          </w:p>
        </w:tc>
      </w:tr>
      <w:tr>
        <w:tc>
          <w:tcPr>
            <w:tcW w:type="dxa" w:w="2880"/>
          </w:tcPr>
          <w:p>
            <w:r/>
          </w:p>
        </w:tc>
        <w:tc>
          <w:tcPr>
            <w:tcW w:type="dxa" w:w="2880"/>
          </w:tcPr>
          <w:p>
            <w:r>
              <w:t>**Abbreviations**</w:t>
            </w:r>
          </w:p>
        </w:tc>
        <w:tc>
          <w:tcPr>
            <w:tcW w:type="dxa" w:w="2880"/>
          </w:tcPr>
          <w:p>
            <w:r>
              <w:t>**iv**</w:t>
            </w:r>
          </w:p>
        </w:tc>
      </w:tr>
      <w:tr>
        <w:tc>
          <w:tcPr>
            <w:tcW w:type="dxa" w:w="2880"/>
          </w:tcPr>
          <w:p>
            <w:r/>
          </w:p>
        </w:tc>
        <w:tc>
          <w:tcPr>
            <w:tcW w:type="dxa" w:w="2880"/>
          </w:tcPr>
          <w:p>
            <w:r>
              <w:t>**Notations**</w:t>
            </w:r>
          </w:p>
        </w:tc>
        <w:tc>
          <w:tcPr>
            <w:tcW w:type="dxa" w:w="2880"/>
          </w:tcPr>
          <w:p>
            <w:r>
              <w:t>**v**</w:t>
            </w:r>
          </w:p>
        </w:tc>
      </w:tr>
      <w:tr>
        <w:tc>
          <w:tcPr>
            <w:tcW w:type="dxa" w:w="2880"/>
          </w:tcPr>
          <w:p>
            <w:r>
              <w:t>**1**</w:t>
            </w:r>
          </w:p>
        </w:tc>
        <w:tc>
          <w:tcPr>
            <w:tcW w:type="dxa" w:w="2880"/>
          </w:tcPr>
          <w:p>
            <w:r>
              <w:t>**CHAPTER 1: INTRODUCTION**</w:t>
            </w:r>
          </w:p>
        </w:tc>
        <w:tc>
          <w:tcPr>
            <w:tcW w:type="dxa" w:w="2880"/>
          </w:tcPr>
          <w:p>
            <w:r>
              <w:t>**1**</w:t>
            </w:r>
          </w:p>
        </w:tc>
      </w:tr>
      <w:tr>
        <w:tc>
          <w:tcPr>
            <w:tcW w:type="dxa" w:w="2880"/>
          </w:tcPr>
          <w:p>
            <w:r/>
          </w:p>
        </w:tc>
        <w:tc>
          <w:tcPr>
            <w:tcW w:type="dxa" w:w="2880"/>
          </w:tcPr>
          <w:p>
            <w:r>
              <w:t>1.1 Background</w:t>
            </w:r>
          </w:p>
        </w:tc>
        <w:tc>
          <w:tcPr>
            <w:tcW w:type="dxa" w:w="2880"/>
          </w:tcPr>
          <w:p>
            <w:r>
              <w:t>1</w:t>
            </w:r>
          </w:p>
        </w:tc>
      </w:tr>
      <w:tr>
        <w:tc>
          <w:tcPr>
            <w:tcW w:type="dxa" w:w="2880"/>
          </w:tcPr>
          <w:p>
            <w:r/>
          </w:p>
        </w:tc>
        <w:tc>
          <w:tcPr>
            <w:tcW w:type="dxa" w:w="2880"/>
          </w:tcPr>
          <w:p>
            <w:r>
              <w:t>1.2 Problem Definition</w:t>
            </w:r>
          </w:p>
        </w:tc>
        <w:tc>
          <w:tcPr>
            <w:tcW w:type="dxa" w:w="2880"/>
          </w:tcPr>
          <w:p>
            <w:r>
              <w:t>2</w:t>
            </w:r>
          </w:p>
        </w:tc>
      </w:tr>
      <w:tr>
        <w:tc>
          <w:tcPr>
            <w:tcW w:type="dxa" w:w="2880"/>
          </w:tcPr>
          <w:p>
            <w:r/>
          </w:p>
        </w:tc>
        <w:tc>
          <w:tcPr>
            <w:tcW w:type="dxa" w:w="2880"/>
          </w:tcPr>
          <w:p>
            <w:r>
              <w:t>1.3 Purpose</w:t>
            </w:r>
          </w:p>
        </w:tc>
        <w:tc>
          <w:tcPr>
            <w:tcW w:type="dxa" w:w="2880"/>
          </w:tcPr>
          <w:p>
            <w:r>
              <w:t>2</w:t>
            </w:r>
          </w:p>
        </w:tc>
      </w:tr>
      <w:tr>
        <w:tc>
          <w:tcPr>
            <w:tcW w:type="dxa" w:w="2880"/>
          </w:tcPr>
          <w:p>
            <w:r/>
          </w:p>
        </w:tc>
        <w:tc>
          <w:tcPr>
            <w:tcW w:type="dxa" w:w="2880"/>
          </w:tcPr>
          <w:p>
            <w:r>
              <w:t>1.4 Scope</w:t>
            </w:r>
          </w:p>
        </w:tc>
        <w:tc>
          <w:tcPr>
            <w:tcW w:type="dxa" w:w="2880"/>
          </w:tcPr>
          <w:p>
            <w:r>
              <w:t>3</w:t>
            </w:r>
          </w:p>
        </w:tc>
      </w:tr>
      <w:tr>
        <w:tc>
          <w:tcPr>
            <w:tcW w:type="dxa" w:w="2880"/>
          </w:tcPr>
          <w:p>
            <w:r/>
          </w:p>
        </w:tc>
        <w:tc>
          <w:tcPr>
            <w:tcW w:type="dxa" w:w="2880"/>
          </w:tcPr>
          <w:p>
            <w:r>
              <w:t>1.5 Objectives</w:t>
            </w:r>
          </w:p>
        </w:tc>
        <w:tc>
          <w:tcPr>
            <w:tcW w:type="dxa" w:w="2880"/>
          </w:tcPr>
          <w:p>
            <w:r>
              <w:t>3</w:t>
            </w:r>
          </w:p>
        </w:tc>
      </w:tr>
      <w:tr>
        <w:tc>
          <w:tcPr>
            <w:tcW w:type="dxa" w:w="2880"/>
          </w:tcPr>
          <w:p>
            <w:r/>
          </w:p>
        </w:tc>
        <w:tc>
          <w:tcPr>
            <w:tcW w:type="dxa" w:w="2880"/>
          </w:tcPr>
          <w:p>
            <w:r>
              <w:t>1.6 Literature Review</w:t>
            </w:r>
          </w:p>
        </w:tc>
        <w:tc>
          <w:tcPr>
            <w:tcW w:type="dxa" w:w="2880"/>
          </w:tcPr>
          <w:p>
            <w:r>
              <w:t>4</w:t>
            </w:r>
          </w:p>
        </w:tc>
      </w:tr>
      <w:tr>
        <w:tc>
          <w:tcPr>
            <w:tcW w:type="dxa" w:w="2880"/>
          </w:tcPr>
          <w:p>
            <w:r>
              <w:t>**2**</w:t>
            </w:r>
          </w:p>
        </w:tc>
        <w:tc>
          <w:tcPr>
            <w:tcW w:type="dxa" w:w="2880"/>
          </w:tcPr>
          <w:p>
            <w:r>
              <w:t>**CHAPTER 2: PROJECT MANAGEMENT**</w:t>
            </w:r>
          </w:p>
        </w:tc>
        <w:tc>
          <w:tcPr>
            <w:tcW w:type="dxa" w:w="2880"/>
          </w:tcPr>
          <w:p>
            <w:r>
              <w:t>**6**</w:t>
            </w:r>
          </w:p>
        </w:tc>
      </w:tr>
      <w:tr>
        <w:tc>
          <w:tcPr>
            <w:tcW w:type="dxa" w:w="2880"/>
          </w:tcPr>
          <w:p>
            <w:r/>
          </w:p>
        </w:tc>
        <w:tc>
          <w:tcPr>
            <w:tcW w:type="dxa" w:w="2880"/>
          </w:tcPr>
          <w:p>
            <w:r>
              <w:t>2.1 Feasibility Study</w:t>
            </w:r>
          </w:p>
        </w:tc>
        <w:tc>
          <w:tcPr>
            <w:tcW w:type="dxa" w:w="2880"/>
          </w:tcPr>
          <w:p>
            <w:r>
              <w:t>6</w:t>
            </w:r>
          </w:p>
        </w:tc>
      </w:tr>
      <w:tr>
        <w:tc>
          <w:tcPr>
            <w:tcW w:type="dxa" w:w="2880"/>
          </w:tcPr>
          <w:p>
            <w:r/>
          </w:p>
        </w:tc>
        <w:tc>
          <w:tcPr>
            <w:tcW w:type="dxa" w:w="2880"/>
          </w:tcPr>
          <w:p>
            <w:r>
              <w:t>2.2 Project Planning</w:t>
            </w:r>
          </w:p>
        </w:tc>
        <w:tc>
          <w:tcPr>
            <w:tcW w:type="dxa" w:w="2880"/>
          </w:tcPr>
          <w:p>
            <w:r>
              <w:t>8</w:t>
            </w:r>
          </w:p>
        </w:tc>
      </w:tr>
      <w:tr>
        <w:tc>
          <w:tcPr>
            <w:tcW w:type="dxa" w:w="2880"/>
          </w:tcPr>
          <w:p>
            <w:r/>
          </w:p>
        </w:tc>
        <w:tc>
          <w:tcPr>
            <w:tcW w:type="dxa" w:w="2880"/>
          </w:tcPr>
          <w:p>
            <w:r>
              <w:t>2.3 Development Model</w:t>
            </w:r>
          </w:p>
        </w:tc>
        <w:tc>
          <w:tcPr>
            <w:tcW w:type="dxa" w:w="2880"/>
          </w:tcPr>
          <w:p>
            <w:r>
              <w:t>9</w:t>
            </w:r>
          </w:p>
        </w:tc>
      </w:tr>
      <w:tr>
        <w:tc>
          <w:tcPr>
            <w:tcW w:type="dxa" w:w="2880"/>
          </w:tcPr>
          <w:p>
            <w:r/>
          </w:p>
        </w:tc>
        <w:tc>
          <w:tcPr>
            <w:tcW w:type="dxa" w:w="2880"/>
          </w:tcPr>
          <w:p>
            <w:r>
              <w:t>2.4 Milestones</w:t>
            </w:r>
          </w:p>
        </w:tc>
        <w:tc>
          <w:tcPr>
            <w:tcW w:type="dxa" w:w="2880"/>
          </w:tcPr>
          <w:p>
            <w:r>
              <w:t>10</w:t>
            </w:r>
          </w:p>
        </w:tc>
      </w:tr>
      <w:tr>
        <w:tc>
          <w:tcPr>
            <w:tcW w:type="dxa" w:w="2880"/>
          </w:tcPr>
          <w:p>
            <w:r/>
          </w:p>
        </w:tc>
        <w:tc>
          <w:tcPr>
            <w:tcW w:type="dxa" w:w="2880"/>
          </w:tcPr>
          <w:p>
            <w:r>
              <w:t>2.5 Roles &amp; Responsibilities</w:t>
            </w:r>
          </w:p>
        </w:tc>
        <w:tc>
          <w:tcPr>
            <w:tcW w:type="dxa" w:w="2880"/>
          </w:tcPr>
          <w:p>
            <w:r>
              <w:t>11</w:t>
            </w:r>
          </w:p>
        </w:tc>
      </w:tr>
      <w:tr>
        <w:tc>
          <w:tcPr>
            <w:tcW w:type="dxa" w:w="2880"/>
          </w:tcPr>
          <w:p>
            <w:r/>
          </w:p>
        </w:tc>
        <w:tc>
          <w:tcPr>
            <w:tcW w:type="dxa" w:w="2880"/>
          </w:tcPr>
          <w:p>
            <w:r>
              <w:t>2.6 Gantt Chart</w:t>
            </w:r>
          </w:p>
        </w:tc>
        <w:tc>
          <w:tcPr>
            <w:tcW w:type="dxa" w:w="2880"/>
          </w:tcPr>
          <w:p>
            <w:r>
              <w:t>12</w:t>
            </w:r>
          </w:p>
        </w:tc>
      </w:tr>
      <w:tr>
        <w:tc>
          <w:tcPr>
            <w:tcW w:type="dxa" w:w="2880"/>
          </w:tcPr>
          <w:p>
            <w:r>
              <w:t>**3**</w:t>
            </w:r>
          </w:p>
        </w:tc>
        <w:tc>
          <w:tcPr>
            <w:tcW w:type="dxa" w:w="2880"/>
          </w:tcPr>
          <w:p>
            <w:r>
              <w:t>**CHAPTER 3: SYSTEM REQUIREMENTS STUDY**</w:t>
            </w:r>
          </w:p>
        </w:tc>
        <w:tc>
          <w:tcPr>
            <w:tcW w:type="dxa" w:w="2880"/>
          </w:tcPr>
          <w:p>
            <w:r>
              <w:t>**13**</w:t>
            </w:r>
          </w:p>
        </w:tc>
      </w:tr>
      <w:tr>
        <w:tc>
          <w:tcPr>
            <w:tcW w:type="dxa" w:w="2880"/>
          </w:tcPr>
          <w:p>
            <w:r/>
          </w:p>
        </w:tc>
        <w:tc>
          <w:tcPr>
            <w:tcW w:type="dxa" w:w="2880"/>
          </w:tcPr>
          <w:p>
            <w:r>
              <w:t>3.1 Existing System Analysis</w:t>
            </w:r>
          </w:p>
        </w:tc>
        <w:tc>
          <w:tcPr>
            <w:tcW w:type="dxa" w:w="2880"/>
          </w:tcPr>
          <w:p>
            <w:r>
              <w:t>13</w:t>
            </w:r>
          </w:p>
        </w:tc>
      </w:tr>
      <w:tr>
        <w:tc>
          <w:tcPr>
            <w:tcW w:type="dxa" w:w="2880"/>
          </w:tcPr>
          <w:p>
            <w:r/>
          </w:p>
        </w:tc>
        <w:tc>
          <w:tcPr>
            <w:tcW w:type="dxa" w:w="2880"/>
          </w:tcPr>
          <w:p>
            <w:r>
              <w:t>3.2 Weaknesses of Current Systems</w:t>
            </w:r>
          </w:p>
        </w:tc>
        <w:tc>
          <w:tcPr>
            <w:tcW w:type="dxa" w:w="2880"/>
          </w:tcPr>
          <w:p>
            <w:r>
              <w:t>14</w:t>
            </w:r>
          </w:p>
        </w:tc>
      </w:tr>
      <w:tr>
        <w:tc>
          <w:tcPr>
            <w:tcW w:type="dxa" w:w="2880"/>
          </w:tcPr>
          <w:p>
            <w:r/>
          </w:p>
        </w:tc>
        <w:tc>
          <w:tcPr>
            <w:tcW w:type="dxa" w:w="2880"/>
          </w:tcPr>
          <w:p>
            <w:r>
              <w:t>3.3 User Characteristics</w:t>
            </w:r>
          </w:p>
        </w:tc>
        <w:tc>
          <w:tcPr>
            <w:tcW w:type="dxa" w:w="2880"/>
          </w:tcPr>
          <w:p>
            <w:r>
              <w:t>14</w:t>
            </w:r>
          </w:p>
        </w:tc>
      </w:tr>
      <w:tr>
        <w:tc>
          <w:tcPr>
            <w:tcW w:type="dxa" w:w="2880"/>
          </w:tcPr>
          <w:p>
            <w:r/>
          </w:p>
        </w:tc>
        <w:tc>
          <w:tcPr>
            <w:tcW w:type="dxa" w:w="2880"/>
          </w:tcPr>
          <w:p>
            <w:r>
              <w:t>3.4 Hardware Requirements</w:t>
            </w:r>
          </w:p>
        </w:tc>
        <w:tc>
          <w:tcPr>
            <w:tcW w:type="dxa" w:w="2880"/>
          </w:tcPr>
          <w:p>
            <w:r>
              <w:t>15</w:t>
            </w:r>
          </w:p>
        </w:tc>
      </w:tr>
      <w:tr>
        <w:tc>
          <w:tcPr>
            <w:tcW w:type="dxa" w:w="2880"/>
          </w:tcPr>
          <w:p>
            <w:r/>
          </w:p>
        </w:tc>
        <w:tc>
          <w:tcPr>
            <w:tcW w:type="dxa" w:w="2880"/>
          </w:tcPr>
          <w:p>
            <w:r>
              <w:t>3.5 Software Requirements</w:t>
            </w:r>
          </w:p>
        </w:tc>
        <w:tc>
          <w:tcPr>
            <w:tcW w:type="dxa" w:w="2880"/>
          </w:tcPr>
          <w:p>
            <w:r>
              <w:t>15</w:t>
            </w:r>
          </w:p>
        </w:tc>
      </w:tr>
      <w:tr>
        <w:tc>
          <w:tcPr>
            <w:tcW w:type="dxa" w:w="2880"/>
          </w:tcPr>
          <w:p>
            <w:r/>
          </w:p>
        </w:tc>
        <w:tc>
          <w:tcPr>
            <w:tcW w:type="dxa" w:w="2880"/>
          </w:tcPr>
          <w:p>
            <w:r>
              <w:t>3.6 Constraints</w:t>
            </w:r>
          </w:p>
        </w:tc>
        <w:tc>
          <w:tcPr>
            <w:tcW w:type="dxa" w:w="2880"/>
          </w:tcPr>
          <w:p>
            <w:r>
              <w:t>16</w:t>
            </w:r>
          </w:p>
        </w:tc>
      </w:tr>
      <w:tr>
        <w:tc>
          <w:tcPr>
            <w:tcW w:type="dxa" w:w="2880"/>
          </w:tcPr>
          <w:p>
            <w:r/>
          </w:p>
        </w:tc>
        <w:tc>
          <w:tcPr>
            <w:tcW w:type="dxa" w:w="2880"/>
          </w:tcPr>
          <w:p>
            <w:r>
              <w:t>3.7 Assumptions</w:t>
            </w:r>
          </w:p>
        </w:tc>
        <w:tc>
          <w:tcPr>
            <w:tcW w:type="dxa" w:w="2880"/>
          </w:tcPr>
          <w:p>
            <w:r>
              <w:t>17</w:t>
            </w:r>
          </w:p>
        </w:tc>
      </w:tr>
      <w:tr>
        <w:tc>
          <w:tcPr>
            <w:tcW w:type="dxa" w:w="2880"/>
          </w:tcPr>
          <w:p>
            <w:r>
              <w:t>**4**</w:t>
            </w:r>
          </w:p>
        </w:tc>
        <w:tc>
          <w:tcPr>
            <w:tcW w:type="dxa" w:w="2880"/>
          </w:tcPr>
          <w:p>
            <w:r>
              <w:t>**CHAPTER 4: SYSTEM ANALYSIS (SRS)**</w:t>
            </w:r>
          </w:p>
        </w:tc>
        <w:tc>
          <w:tcPr>
            <w:tcW w:type="dxa" w:w="2880"/>
          </w:tcPr>
          <w:p>
            <w:r>
              <w:t>**18**</w:t>
            </w:r>
          </w:p>
        </w:tc>
      </w:tr>
      <w:tr>
        <w:tc>
          <w:tcPr>
            <w:tcW w:type="dxa" w:w="2880"/>
          </w:tcPr>
          <w:p>
            <w:r/>
          </w:p>
        </w:tc>
        <w:tc>
          <w:tcPr>
            <w:tcW w:type="dxa" w:w="2880"/>
          </w:tcPr>
          <w:p>
            <w:r>
              <w:t>4.1 Functional Requirements</w:t>
            </w:r>
          </w:p>
        </w:tc>
        <w:tc>
          <w:tcPr>
            <w:tcW w:type="dxa" w:w="2880"/>
          </w:tcPr>
          <w:p>
            <w:r>
              <w:t>18</w:t>
            </w:r>
          </w:p>
        </w:tc>
      </w:tr>
      <w:tr>
        <w:tc>
          <w:tcPr>
            <w:tcW w:type="dxa" w:w="2880"/>
          </w:tcPr>
          <w:p>
            <w:r/>
          </w:p>
        </w:tc>
        <w:tc>
          <w:tcPr>
            <w:tcW w:type="dxa" w:w="2880"/>
          </w:tcPr>
          <w:p>
            <w:r>
              <w:t>4.2 Non-Functional Requirements</w:t>
            </w:r>
          </w:p>
        </w:tc>
        <w:tc>
          <w:tcPr>
            <w:tcW w:type="dxa" w:w="2880"/>
          </w:tcPr>
          <w:p>
            <w:r>
              <w:t>19</w:t>
            </w:r>
          </w:p>
        </w:tc>
      </w:tr>
      <w:tr>
        <w:tc>
          <w:tcPr>
            <w:tcW w:type="dxa" w:w="2880"/>
          </w:tcPr>
          <w:p>
            <w:r/>
          </w:p>
        </w:tc>
        <w:tc>
          <w:tcPr>
            <w:tcW w:type="dxa" w:w="2880"/>
          </w:tcPr>
          <w:p>
            <w:r>
              <w:t>4.3 Use Case Diagram</w:t>
            </w:r>
          </w:p>
        </w:tc>
        <w:tc>
          <w:tcPr>
            <w:tcW w:type="dxa" w:w="2880"/>
          </w:tcPr>
          <w:p>
            <w:r>
              <w:t>20</w:t>
            </w:r>
          </w:p>
        </w:tc>
      </w:tr>
      <w:tr>
        <w:tc>
          <w:tcPr>
            <w:tcW w:type="dxa" w:w="2880"/>
          </w:tcPr>
          <w:p>
            <w:r/>
          </w:p>
        </w:tc>
        <w:tc>
          <w:tcPr>
            <w:tcW w:type="dxa" w:w="2880"/>
          </w:tcPr>
          <w:p>
            <w:r>
              <w:t>4.4 Sequence Diagram</w:t>
            </w:r>
          </w:p>
        </w:tc>
        <w:tc>
          <w:tcPr>
            <w:tcW w:type="dxa" w:w="2880"/>
          </w:tcPr>
          <w:p>
            <w:r>
              <w:t>21</w:t>
            </w:r>
          </w:p>
        </w:tc>
      </w:tr>
      <w:tr>
        <w:tc>
          <w:tcPr>
            <w:tcW w:type="dxa" w:w="2880"/>
          </w:tcPr>
          <w:p>
            <w:r/>
          </w:p>
        </w:tc>
        <w:tc>
          <w:tcPr>
            <w:tcW w:type="dxa" w:w="2880"/>
          </w:tcPr>
          <w:p>
            <w:r>
              <w:t>4.5 Class Diagram</w:t>
            </w:r>
          </w:p>
        </w:tc>
        <w:tc>
          <w:tcPr>
            <w:tcW w:type="dxa" w:w="2880"/>
          </w:tcPr>
          <w:p>
            <w:r>
              <w:t>22</w:t>
            </w:r>
          </w:p>
        </w:tc>
      </w:tr>
      <w:tr>
        <w:tc>
          <w:tcPr>
            <w:tcW w:type="dxa" w:w="2880"/>
          </w:tcPr>
          <w:p>
            <w:r/>
          </w:p>
        </w:tc>
        <w:tc>
          <w:tcPr>
            <w:tcW w:type="dxa" w:w="2880"/>
          </w:tcPr>
          <w:p>
            <w:r>
              <w:t>4.6 ER Diagram</w:t>
            </w:r>
          </w:p>
        </w:tc>
        <w:tc>
          <w:tcPr>
            <w:tcW w:type="dxa" w:w="2880"/>
          </w:tcPr>
          <w:p>
            <w:r>
              <w:t>23</w:t>
            </w:r>
          </w:p>
        </w:tc>
      </w:tr>
      <w:tr>
        <w:tc>
          <w:tcPr>
            <w:tcW w:type="dxa" w:w="2880"/>
          </w:tcPr>
          <w:p>
            <w:r/>
          </w:p>
        </w:tc>
        <w:tc>
          <w:tcPr>
            <w:tcW w:type="dxa" w:w="2880"/>
          </w:tcPr>
          <w:p>
            <w:r>
              <w:t>4.7 Data Dictionary</w:t>
            </w:r>
          </w:p>
        </w:tc>
        <w:tc>
          <w:tcPr>
            <w:tcW w:type="dxa" w:w="2880"/>
          </w:tcPr>
          <w:p>
            <w:r>
              <w:t>24</w:t>
            </w:r>
          </w:p>
        </w:tc>
      </w:tr>
      <w:tr>
        <w:tc>
          <w:tcPr>
            <w:tcW w:type="dxa" w:w="2880"/>
          </w:tcPr>
          <w:p>
            <w:r>
              <w:t>**5**</w:t>
            </w:r>
          </w:p>
        </w:tc>
        <w:tc>
          <w:tcPr>
            <w:tcW w:type="dxa" w:w="2880"/>
          </w:tcPr>
          <w:p>
            <w:r>
              <w:t>**CHAPTER 5: SYSTEM DESIGN**</w:t>
            </w:r>
          </w:p>
        </w:tc>
        <w:tc>
          <w:tcPr>
            <w:tcW w:type="dxa" w:w="2880"/>
          </w:tcPr>
          <w:p>
            <w:r>
              <w:t>**26**</w:t>
            </w:r>
          </w:p>
        </w:tc>
      </w:tr>
      <w:tr>
        <w:tc>
          <w:tcPr>
            <w:tcW w:type="dxa" w:w="2880"/>
          </w:tcPr>
          <w:p>
            <w:r/>
          </w:p>
        </w:tc>
        <w:tc>
          <w:tcPr>
            <w:tcW w:type="dxa" w:w="2880"/>
          </w:tcPr>
          <w:p>
            <w:r>
              <w:t>5.1 Architecture Design</w:t>
            </w:r>
          </w:p>
        </w:tc>
        <w:tc>
          <w:tcPr>
            <w:tcW w:type="dxa" w:w="2880"/>
          </w:tcPr>
          <w:p>
            <w:r>
              <w:t>26</w:t>
            </w:r>
          </w:p>
        </w:tc>
      </w:tr>
      <w:tr>
        <w:tc>
          <w:tcPr>
            <w:tcW w:type="dxa" w:w="2880"/>
          </w:tcPr>
          <w:p>
            <w:r/>
          </w:p>
        </w:tc>
        <w:tc>
          <w:tcPr>
            <w:tcW w:type="dxa" w:w="2880"/>
          </w:tcPr>
          <w:p>
            <w:r>
              <w:t>5.2 MVC Explanation</w:t>
            </w:r>
          </w:p>
        </w:tc>
        <w:tc>
          <w:tcPr>
            <w:tcW w:type="dxa" w:w="2880"/>
          </w:tcPr>
          <w:p>
            <w:r>
              <w:t>27</w:t>
            </w:r>
          </w:p>
        </w:tc>
      </w:tr>
      <w:tr>
        <w:tc>
          <w:tcPr>
            <w:tcW w:type="dxa" w:w="2880"/>
          </w:tcPr>
          <w:p>
            <w:r/>
          </w:p>
        </w:tc>
        <w:tc>
          <w:tcPr>
            <w:tcW w:type="dxa" w:w="2880"/>
          </w:tcPr>
          <w:p>
            <w:r>
              <w:t>5.3 Component Diagram</w:t>
            </w:r>
          </w:p>
        </w:tc>
        <w:tc>
          <w:tcPr>
            <w:tcW w:type="dxa" w:w="2880"/>
          </w:tcPr>
          <w:p>
            <w:r>
              <w:t>28</w:t>
            </w:r>
          </w:p>
        </w:tc>
      </w:tr>
      <w:tr>
        <w:tc>
          <w:tcPr>
            <w:tcW w:type="dxa" w:w="2880"/>
          </w:tcPr>
          <w:p>
            <w:r/>
          </w:p>
        </w:tc>
        <w:tc>
          <w:tcPr>
            <w:tcW w:type="dxa" w:w="2880"/>
          </w:tcPr>
          <w:p>
            <w:r>
              <w:t>5.4 Deployment Diagram</w:t>
            </w:r>
          </w:p>
        </w:tc>
        <w:tc>
          <w:tcPr>
            <w:tcW w:type="dxa" w:w="2880"/>
          </w:tcPr>
          <w:p>
            <w:r>
              <w:t>29</w:t>
            </w:r>
          </w:p>
        </w:tc>
      </w:tr>
      <w:tr>
        <w:tc>
          <w:tcPr>
            <w:tcW w:type="dxa" w:w="2880"/>
          </w:tcPr>
          <w:p>
            <w:r/>
          </w:p>
        </w:tc>
        <w:tc>
          <w:tcPr>
            <w:tcW w:type="dxa" w:w="2880"/>
          </w:tcPr>
          <w:p>
            <w:r>
              <w:t>5.5 Database Design</w:t>
            </w:r>
          </w:p>
        </w:tc>
        <w:tc>
          <w:tcPr>
            <w:tcW w:type="dxa" w:w="2880"/>
          </w:tcPr>
          <w:p>
            <w:r>
              <w:t>30</w:t>
            </w:r>
          </w:p>
        </w:tc>
      </w:tr>
      <w:tr>
        <w:tc>
          <w:tcPr>
            <w:tcW w:type="dxa" w:w="2880"/>
          </w:tcPr>
          <w:p>
            <w:r/>
          </w:p>
        </w:tc>
        <w:tc>
          <w:tcPr>
            <w:tcW w:type="dxa" w:w="2880"/>
          </w:tcPr>
          <w:p>
            <w:r>
              <w:t>5.6 UI Design</w:t>
            </w:r>
          </w:p>
        </w:tc>
        <w:tc>
          <w:tcPr>
            <w:tcW w:type="dxa" w:w="2880"/>
          </w:tcPr>
          <w:p>
            <w:r>
              <w:t>31</w:t>
            </w:r>
          </w:p>
        </w:tc>
      </w:tr>
      <w:tr>
        <w:tc>
          <w:tcPr>
            <w:tcW w:type="dxa" w:w="2880"/>
          </w:tcPr>
          <w:p>
            <w:r>
              <w:t>**6**</w:t>
            </w:r>
          </w:p>
        </w:tc>
        <w:tc>
          <w:tcPr>
            <w:tcW w:type="dxa" w:w="2880"/>
          </w:tcPr>
          <w:p>
            <w:r>
              <w:t>**CHAPTER 6: IMPLEMENTATION**</w:t>
            </w:r>
          </w:p>
        </w:tc>
        <w:tc>
          <w:tcPr>
            <w:tcW w:type="dxa" w:w="2880"/>
          </w:tcPr>
          <w:p>
            <w:r>
              <w:t>**33**</w:t>
            </w:r>
          </w:p>
        </w:tc>
      </w:tr>
      <w:tr>
        <w:tc>
          <w:tcPr>
            <w:tcW w:type="dxa" w:w="2880"/>
          </w:tcPr>
          <w:p>
            <w:r/>
          </w:p>
        </w:tc>
        <w:tc>
          <w:tcPr>
            <w:tcW w:type="dxa" w:w="2880"/>
          </w:tcPr>
          <w:p>
            <w:r>
              <w:t>6.1 Technology Stack</w:t>
            </w:r>
          </w:p>
        </w:tc>
        <w:tc>
          <w:tcPr>
            <w:tcW w:type="dxa" w:w="2880"/>
          </w:tcPr>
          <w:p>
            <w:r>
              <w:t>33</w:t>
            </w:r>
          </w:p>
        </w:tc>
      </w:tr>
      <w:tr>
        <w:tc>
          <w:tcPr>
            <w:tcW w:type="dxa" w:w="2880"/>
          </w:tcPr>
          <w:p>
            <w:r/>
          </w:p>
        </w:tc>
        <w:tc>
          <w:tcPr>
            <w:tcW w:type="dxa" w:w="2880"/>
          </w:tcPr>
          <w:p>
            <w:r>
              <w:t>6.2 Module-wise Explanation</w:t>
            </w:r>
          </w:p>
        </w:tc>
        <w:tc>
          <w:tcPr>
            <w:tcW w:type="dxa" w:w="2880"/>
          </w:tcPr>
          <w:p>
            <w:r>
              <w:t>34</w:t>
            </w:r>
          </w:p>
        </w:tc>
      </w:tr>
      <w:tr>
        <w:tc>
          <w:tcPr>
            <w:tcW w:type="dxa" w:w="2880"/>
          </w:tcPr>
          <w:p>
            <w:r/>
          </w:p>
        </w:tc>
        <w:tc>
          <w:tcPr>
            <w:tcW w:type="dxa" w:w="2880"/>
          </w:tcPr>
          <w:p>
            <w:r>
              <w:t>6.3 Internal Working Logic</w:t>
            </w:r>
          </w:p>
        </w:tc>
        <w:tc>
          <w:tcPr>
            <w:tcW w:type="dxa" w:w="2880"/>
          </w:tcPr>
          <w:p>
            <w:r>
              <w:t>36</w:t>
            </w:r>
          </w:p>
        </w:tc>
      </w:tr>
      <w:tr>
        <w:tc>
          <w:tcPr>
            <w:tcW w:type="dxa" w:w="2880"/>
          </w:tcPr>
          <w:p>
            <w:r>
              <w:t>**7**</w:t>
            </w:r>
          </w:p>
        </w:tc>
        <w:tc>
          <w:tcPr>
            <w:tcW w:type="dxa" w:w="2880"/>
          </w:tcPr>
          <w:p>
            <w:r>
              <w:t>**CHAPTER 7: TESTING**</w:t>
            </w:r>
          </w:p>
        </w:tc>
        <w:tc>
          <w:tcPr>
            <w:tcW w:type="dxa" w:w="2880"/>
          </w:tcPr>
          <w:p>
            <w:r>
              <w:t>**38**</w:t>
            </w:r>
          </w:p>
        </w:tc>
      </w:tr>
      <w:tr>
        <w:tc>
          <w:tcPr>
            <w:tcW w:type="dxa" w:w="2880"/>
          </w:tcPr>
          <w:p>
            <w:r/>
          </w:p>
        </w:tc>
        <w:tc>
          <w:tcPr>
            <w:tcW w:type="dxa" w:w="2880"/>
          </w:tcPr>
          <w:p>
            <w:r>
              <w:t>7.1 Testing Strategy</w:t>
            </w:r>
          </w:p>
        </w:tc>
        <w:tc>
          <w:tcPr>
            <w:tcW w:type="dxa" w:w="2880"/>
          </w:tcPr>
          <w:p>
            <w:r>
              <w:t>38</w:t>
            </w:r>
          </w:p>
        </w:tc>
      </w:tr>
      <w:tr>
        <w:tc>
          <w:tcPr>
            <w:tcW w:type="dxa" w:w="2880"/>
          </w:tcPr>
          <w:p>
            <w:r/>
          </w:p>
        </w:tc>
        <w:tc>
          <w:tcPr>
            <w:tcW w:type="dxa" w:w="2880"/>
          </w:tcPr>
          <w:p>
            <w:r>
              <w:t>7.2 Testing Methods</w:t>
            </w:r>
          </w:p>
        </w:tc>
        <w:tc>
          <w:tcPr>
            <w:tcW w:type="dxa" w:w="2880"/>
          </w:tcPr>
          <w:p>
            <w:r>
              <w:t>39</w:t>
            </w:r>
          </w:p>
        </w:tc>
      </w:tr>
      <w:tr>
        <w:tc>
          <w:tcPr>
            <w:tcW w:type="dxa" w:w="2880"/>
          </w:tcPr>
          <w:p>
            <w:r/>
          </w:p>
        </w:tc>
        <w:tc>
          <w:tcPr>
            <w:tcW w:type="dxa" w:w="2880"/>
          </w:tcPr>
          <w:p>
            <w:r>
              <w:t>7.3 Test Cases</w:t>
            </w:r>
          </w:p>
        </w:tc>
        <w:tc>
          <w:tcPr>
            <w:tcW w:type="dxa" w:w="2880"/>
          </w:tcPr>
          <w:p>
            <w:r>
              <w:t>40</w:t>
            </w:r>
          </w:p>
        </w:tc>
      </w:tr>
      <w:tr>
        <w:tc>
          <w:tcPr>
            <w:tcW w:type="dxa" w:w="2880"/>
          </w:tcPr>
          <w:p>
            <w:r>
              <w:t>**8**</w:t>
            </w:r>
          </w:p>
        </w:tc>
        <w:tc>
          <w:tcPr>
            <w:tcW w:type="dxa" w:w="2880"/>
          </w:tcPr>
          <w:p>
            <w:r>
              <w:t>**CHAPTER 8: USER MANUAL**</w:t>
            </w:r>
          </w:p>
        </w:tc>
        <w:tc>
          <w:tcPr>
            <w:tcW w:type="dxa" w:w="2880"/>
          </w:tcPr>
          <w:p>
            <w:r>
              <w:t>**42**</w:t>
            </w:r>
          </w:p>
        </w:tc>
      </w:tr>
      <w:tr>
        <w:tc>
          <w:tcPr>
            <w:tcW w:type="dxa" w:w="2880"/>
          </w:tcPr>
          <w:p>
            <w:r/>
          </w:p>
        </w:tc>
        <w:tc>
          <w:tcPr>
            <w:tcW w:type="dxa" w:w="2880"/>
          </w:tcPr>
          <w:p>
            <w:r>
              <w:t>8.1 Usage Instructions</w:t>
            </w:r>
          </w:p>
        </w:tc>
        <w:tc>
          <w:tcPr>
            <w:tcW w:type="dxa" w:w="2880"/>
          </w:tcPr>
          <w:p>
            <w:r>
              <w:t>42</w:t>
            </w:r>
          </w:p>
        </w:tc>
      </w:tr>
      <w:tr>
        <w:tc>
          <w:tcPr>
            <w:tcW w:type="dxa" w:w="2880"/>
          </w:tcPr>
          <w:p>
            <w:r/>
          </w:p>
        </w:tc>
        <w:tc>
          <w:tcPr>
            <w:tcW w:type="dxa" w:w="2880"/>
          </w:tcPr>
          <w:p>
            <w:r>
              <w:t>8.2 Interface Explanation</w:t>
            </w:r>
          </w:p>
        </w:tc>
        <w:tc>
          <w:tcPr>
            <w:tcW w:type="dxa" w:w="2880"/>
          </w:tcPr>
          <w:p>
            <w:r>
              <w:t>43</w:t>
            </w:r>
          </w:p>
        </w:tc>
      </w:tr>
      <w:tr>
        <w:tc>
          <w:tcPr>
            <w:tcW w:type="dxa" w:w="2880"/>
          </w:tcPr>
          <w:p>
            <w:r>
              <w:t>**9**</w:t>
            </w:r>
          </w:p>
        </w:tc>
        <w:tc>
          <w:tcPr>
            <w:tcW w:type="dxa" w:w="2880"/>
          </w:tcPr>
          <w:p>
            <w:r>
              <w:t>**CHAPTER 9: LIMITATIONS &amp; FUTURE ENHANCEMENTS**</w:t>
            </w:r>
          </w:p>
        </w:tc>
        <w:tc>
          <w:tcPr>
            <w:tcW w:type="dxa" w:w="2880"/>
          </w:tcPr>
          <w:p>
            <w:r>
              <w:t>**45**</w:t>
            </w:r>
          </w:p>
        </w:tc>
      </w:tr>
      <w:tr>
        <w:tc>
          <w:tcPr>
            <w:tcW w:type="dxa" w:w="2880"/>
          </w:tcPr>
          <w:p>
            <w:r/>
          </w:p>
        </w:tc>
        <w:tc>
          <w:tcPr>
            <w:tcW w:type="dxa" w:w="2880"/>
          </w:tcPr>
          <w:p>
            <w:r>
              <w:t>9.1 Realistic System Limitations</w:t>
            </w:r>
          </w:p>
        </w:tc>
        <w:tc>
          <w:tcPr>
            <w:tcW w:type="dxa" w:w="2880"/>
          </w:tcPr>
          <w:p>
            <w:r>
              <w:t>45</w:t>
            </w:r>
          </w:p>
        </w:tc>
      </w:tr>
      <w:tr>
        <w:tc>
          <w:tcPr>
            <w:tcW w:type="dxa" w:w="2880"/>
          </w:tcPr>
          <w:p>
            <w:r/>
          </w:p>
        </w:tc>
        <w:tc>
          <w:tcPr>
            <w:tcW w:type="dxa" w:w="2880"/>
          </w:tcPr>
          <w:p>
            <w:r>
              <w:t>9.2 Future Enhancements</w:t>
            </w:r>
          </w:p>
        </w:tc>
        <w:tc>
          <w:tcPr>
            <w:tcW w:type="dxa" w:w="2880"/>
          </w:tcPr>
          <w:p>
            <w:r>
              <w:t>46</w:t>
            </w:r>
          </w:p>
        </w:tc>
      </w:tr>
      <w:tr>
        <w:tc>
          <w:tcPr>
            <w:tcW w:type="dxa" w:w="2880"/>
          </w:tcPr>
          <w:p>
            <w:r>
              <w:t>**10**</w:t>
            </w:r>
          </w:p>
        </w:tc>
        <w:tc>
          <w:tcPr>
            <w:tcW w:type="dxa" w:w="2880"/>
          </w:tcPr>
          <w:p>
            <w:r>
              <w:t>**CHAPTER 10: CONCLUSION &amp; DISCUSSION**</w:t>
            </w:r>
          </w:p>
        </w:tc>
        <w:tc>
          <w:tcPr>
            <w:tcW w:type="dxa" w:w="2880"/>
          </w:tcPr>
          <w:p>
            <w:r>
              <w:t>**48**</w:t>
            </w:r>
          </w:p>
        </w:tc>
      </w:tr>
      <w:tr>
        <w:tc>
          <w:tcPr>
            <w:tcW w:type="dxa" w:w="2880"/>
          </w:tcPr>
          <w:p>
            <w:r/>
          </w:p>
        </w:tc>
        <w:tc>
          <w:tcPr>
            <w:tcW w:type="dxa" w:w="2880"/>
          </w:tcPr>
          <w:p>
            <w:r>
              <w:t>10.1 Summary</w:t>
            </w:r>
          </w:p>
        </w:tc>
        <w:tc>
          <w:tcPr>
            <w:tcW w:type="dxa" w:w="2880"/>
          </w:tcPr>
          <w:p>
            <w:r>
              <w:t>48</w:t>
            </w:r>
          </w:p>
        </w:tc>
      </w:tr>
      <w:tr>
        <w:tc>
          <w:tcPr>
            <w:tcW w:type="dxa" w:w="2880"/>
          </w:tcPr>
          <w:p>
            <w:r/>
          </w:p>
        </w:tc>
        <w:tc>
          <w:tcPr>
            <w:tcW w:type="dxa" w:w="2880"/>
          </w:tcPr>
          <w:p>
            <w:r>
              <w:t>10.2 Learning Outcomes</w:t>
            </w:r>
          </w:p>
        </w:tc>
        <w:tc>
          <w:tcPr>
            <w:tcW w:type="dxa" w:w="2880"/>
          </w:tcPr>
          <w:p>
            <w:r>
              <w:t>49</w:t>
            </w:r>
          </w:p>
        </w:tc>
      </w:tr>
      <w:tr>
        <w:tc>
          <w:tcPr>
            <w:tcW w:type="dxa" w:w="2880"/>
          </w:tcPr>
          <w:p>
            <w:r/>
          </w:p>
        </w:tc>
        <w:tc>
          <w:tcPr>
            <w:tcW w:type="dxa" w:w="2880"/>
          </w:tcPr>
          <w:p>
            <w:r>
              <w:t>10.3 Challenges Faced</w:t>
            </w:r>
          </w:p>
        </w:tc>
        <w:tc>
          <w:tcPr>
            <w:tcW w:type="dxa" w:w="2880"/>
          </w:tcPr>
          <w:p>
            <w:r>
              <w:t>50</w:t>
            </w:r>
          </w:p>
        </w:tc>
      </w:tr>
      <w:tr>
        <w:tc>
          <w:tcPr>
            <w:tcW w:type="dxa" w:w="2880"/>
          </w:tcPr>
          <w:p>
            <w:r/>
          </w:p>
        </w:tc>
        <w:tc>
          <w:tcPr>
            <w:tcW w:type="dxa" w:w="2880"/>
          </w:tcPr>
          <w:p>
            <w:r>
              <w:t>**Appendices**</w:t>
            </w:r>
          </w:p>
        </w:tc>
        <w:tc>
          <w:tcPr>
            <w:tcW w:type="dxa" w:w="2880"/>
          </w:tcPr>
          <w:p>
            <w:r>
              <w:t>**51**</w:t>
            </w:r>
          </w:p>
        </w:tc>
      </w:tr>
      <w:tr>
        <w:tc>
          <w:tcPr>
            <w:tcW w:type="dxa" w:w="2880"/>
          </w:tcPr>
          <w:p>
            <w:r/>
          </w:p>
        </w:tc>
        <w:tc>
          <w:tcPr>
            <w:tcW w:type="dxa" w:w="2880"/>
          </w:tcPr>
          <w:p>
            <w:r>
              <w:t>**References**</w:t>
            </w:r>
          </w:p>
        </w:tc>
        <w:tc>
          <w:tcPr>
            <w:tcW w:type="dxa" w:w="2880"/>
          </w:tcPr>
          <w:p>
            <w:r>
              <w:t>**52**</w:t>
            </w:r>
          </w:p>
        </w:tc>
      </w:tr>
      <w:tr>
        <w:tc>
          <w:tcPr>
            <w:tcW w:type="dxa" w:w="2880"/>
          </w:tcPr>
          <w:p>
            <w:r/>
          </w:p>
        </w:tc>
        <w:tc>
          <w:tcPr>
            <w:tcW w:type="dxa" w:w="2880"/>
          </w:tcPr>
          <w:p>
            <w:r>
              <w:t>**Experience**</w:t>
            </w:r>
          </w:p>
        </w:tc>
        <w:tc>
          <w:tcPr>
            <w:tcW w:type="dxa" w:w="2880"/>
          </w:tcPr>
          <w:p>
            <w:r>
              <w:t>**54**</w:t>
            </w:r>
          </w:p>
        </w:tc>
      </w:tr>
    </w:tbl>
    <w:p>
      <w:r>
        <w:br w:type="page"/>
      </w:r>
    </w:p>
    <w:p>
      <w:pPr>
        <w:pStyle w:val="Title"/>
        <w:jc w:val="center"/>
      </w:pPr>
      <w:r>
        <w:rPr>
          <w:rFonts w:ascii="Times New Roman" w:hAnsi="Times New Roman"/>
          <w:b/>
          <w:sz w:val="32"/>
        </w:rPr>
        <w:t>ABSTRACT (ROMAN: I)</w:t>
      </w:r>
    </w:p>
    <w:p/>
    <w:p>
      <w:r>
        <w:br w:type="page"/>
      </w:r>
    </w:p>
    <w:p>
      <w:r>
        <w:t>ABSTRACT</w:t>
      </w:r>
    </w:p>
    <w:p>
      <w:r>
        <w:t>VisionTalk is an AI-powered real-time platform designed to bridge the communication gap between the deaf and hearing communities. The system leverages state-of-the-art computer vision to translate American Sign Language (ASL) into text and high-fidelity speech. By utilizing a lightweight Random Forest model trained on 21 hand landmarks provided by Google MediaPipe, the architecture achieves low-latency inference suitable for real-time video calls. The platform integrates a WebRTC signaling server for peer-to-peer communication, ensuring that users can interact seamlessly across different machines. VisionTalk features a premium glassmorphism dashboard, threshold-based majority-vote smoothing, and a localized sentence assembly mechanism, making it a robust assistive solution for modern accessibility needs.</w:t>
      </w:r>
    </w:p>
    <w:p>
      <w:r>
        <w:br w:type="page"/>
      </w:r>
    </w:p>
    <w:p>
      <w:pPr>
        <w:pStyle w:val="Title"/>
        <w:jc w:val="center"/>
      </w:pPr>
      <w:r>
        <w:rPr>
          <w:rFonts w:ascii="Times New Roman" w:hAnsi="Times New Roman"/>
          <w:b/>
          <w:sz w:val="32"/>
        </w:rPr>
        <w:t>LIST OF FIGURES (ROMAN: II)</w:t>
      </w:r>
    </w:p>
    <w:p/>
    <w:p>
      <w:r>
        <w:br w:type="page"/>
      </w:r>
    </w:p>
    <w:p>
      <w:r>
        <w:t>LIST OF FIGURES</w:t>
      </w:r>
    </w:p>
    <w:tbl>
      <w:tblPr>
        <w:tblStyle w:val="TableGrid"/>
        <w:tblW w:type="auto" w:w="0"/>
        <w:tblLook w:firstColumn="1" w:firstRow="1" w:lastColumn="0" w:lastRow="0" w:noHBand="0" w:noVBand="1" w:val="04A0"/>
      </w:tblPr>
      <w:tblGrid>
        <w:gridCol w:w="2880"/>
        <w:gridCol w:w="2880"/>
        <w:gridCol w:w="2880"/>
      </w:tblGrid>
      <w:tr>
        <w:tc>
          <w:tcPr>
            <w:tcW w:type="dxa" w:w="2880"/>
          </w:tcPr>
          <w:p>
            <w:r>
              <w:t>Fig No.</w:t>
            </w:r>
          </w:p>
        </w:tc>
        <w:tc>
          <w:tcPr>
            <w:tcW w:type="dxa" w:w="2880"/>
          </w:tcPr>
          <w:p>
            <w:r>
              <w:t>Title</w:t>
            </w:r>
          </w:p>
        </w:tc>
        <w:tc>
          <w:tcPr>
            <w:tcW w:type="dxa" w:w="2880"/>
          </w:tcPr>
          <w:p>
            <w:r>
              <w:t>Page No.</w:t>
            </w:r>
          </w:p>
        </w:tc>
      </w:tr>
      <w:tr>
        <w:tc>
          <w:tcPr>
            <w:tcW w:type="dxa" w:w="2880"/>
          </w:tcPr>
          <w:p>
            <w:r>
              <w:t>2.1</w:t>
            </w:r>
          </w:p>
        </w:tc>
        <w:tc>
          <w:tcPr>
            <w:tcW w:type="dxa" w:w="2880"/>
          </w:tcPr>
          <w:p>
            <w:r>
              <w:t>Gantt Chart: Project Lifecycle &amp; Sprints</w:t>
            </w:r>
          </w:p>
        </w:tc>
        <w:tc>
          <w:tcPr>
            <w:tcW w:type="dxa" w:w="2880"/>
          </w:tcPr>
          <w:p>
            <w:r>
              <w:t>12</w:t>
            </w:r>
          </w:p>
        </w:tc>
      </w:tr>
      <w:tr>
        <w:tc>
          <w:tcPr>
            <w:tcW w:type="dxa" w:w="2880"/>
          </w:tcPr>
          <w:p>
            <w:r>
              <w:t>4.1</w:t>
            </w:r>
          </w:p>
        </w:tc>
        <w:tc>
          <w:tcPr>
            <w:tcW w:type="dxa" w:w="2880"/>
          </w:tcPr>
          <w:p>
            <w:r>
              <w:t>Use Case Diagram: Deaf/Hearing Impaired Interaction</w:t>
            </w:r>
          </w:p>
        </w:tc>
        <w:tc>
          <w:tcPr>
            <w:tcW w:type="dxa" w:w="2880"/>
          </w:tcPr>
          <w:p>
            <w:r>
              <w:t>20</w:t>
            </w:r>
          </w:p>
        </w:tc>
      </w:tr>
      <w:tr>
        <w:tc>
          <w:tcPr>
            <w:tcW w:type="dxa" w:w="2880"/>
          </w:tcPr>
          <w:p>
            <w:r>
              <w:t>4.2</w:t>
            </w:r>
          </w:p>
        </w:tc>
        <w:tc>
          <w:tcPr>
            <w:tcW w:type="dxa" w:w="2880"/>
          </w:tcPr>
          <w:p>
            <w:r>
              <w:t>Sequence Diagram: Local AI Inference &amp; TTS Pipeline</w:t>
            </w:r>
          </w:p>
        </w:tc>
        <w:tc>
          <w:tcPr>
            <w:tcW w:type="dxa" w:w="2880"/>
          </w:tcPr>
          <w:p>
            <w:r>
              <w:t>21</w:t>
            </w:r>
          </w:p>
        </w:tc>
      </w:tr>
      <w:tr>
        <w:tc>
          <w:tcPr>
            <w:tcW w:type="dxa" w:w="2880"/>
          </w:tcPr>
          <w:p>
            <w:r>
              <w:t>4.3</w:t>
            </w:r>
          </w:p>
        </w:tc>
        <w:tc>
          <w:tcPr>
            <w:tcW w:type="dxa" w:w="2880"/>
          </w:tcPr>
          <w:p>
            <w:r>
              <w:t>Analysis Class Diagram: System Architecture</w:t>
            </w:r>
          </w:p>
        </w:tc>
        <w:tc>
          <w:tcPr>
            <w:tcW w:type="dxa" w:w="2880"/>
          </w:tcPr>
          <w:p>
            <w:r>
              <w:t>22</w:t>
            </w:r>
          </w:p>
        </w:tc>
      </w:tr>
      <w:tr>
        <w:tc>
          <w:tcPr>
            <w:tcW w:type="dxa" w:w="2880"/>
          </w:tcPr>
          <w:p>
            <w:r>
              <w:t>4.4</w:t>
            </w:r>
          </w:p>
        </w:tc>
        <w:tc>
          <w:tcPr>
            <w:tcW w:type="dxa" w:w="2880"/>
          </w:tcPr>
          <w:p>
            <w:r>
              <w:t>Entity Relationship Diagram: Data Model</w:t>
            </w:r>
          </w:p>
        </w:tc>
        <w:tc>
          <w:tcPr>
            <w:tcW w:type="dxa" w:w="2880"/>
          </w:tcPr>
          <w:p>
            <w:r>
              <w:t>23</w:t>
            </w:r>
          </w:p>
        </w:tc>
      </w:tr>
      <w:tr>
        <w:tc>
          <w:tcPr>
            <w:tcW w:type="dxa" w:w="2880"/>
          </w:tcPr>
          <w:p>
            <w:r>
              <w:t>5.1</w:t>
            </w:r>
          </w:p>
        </w:tc>
        <w:tc>
          <w:tcPr>
            <w:tcW w:type="dxa" w:w="2880"/>
          </w:tcPr>
          <w:p>
            <w:r>
              <w:t>System Architecture Pipeline: AI &amp; WebRTC Flow</w:t>
            </w:r>
          </w:p>
        </w:tc>
        <w:tc>
          <w:tcPr>
            <w:tcW w:type="dxa" w:w="2880"/>
          </w:tcPr>
          <w:p>
            <w:r>
              <w:t>26</w:t>
            </w:r>
          </w:p>
        </w:tc>
      </w:tr>
      <w:tr>
        <w:tc>
          <w:tcPr>
            <w:tcW w:type="dxa" w:w="2880"/>
          </w:tcPr>
          <w:p>
            <w:r>
              <w:t>5.2</w:t>
            </w:r>
          </w:p>
        </w:tc>
        <w:tc>
          <w:tcPr>
            <w:tcW w:type="dxa" w:w="2880"/>
          </w:tcPr>
          <w:p>
            <w:r>
              <w:t>Component Interaction Diagram: Modular UI Design</w:t>
            </w:r>
          </w:p>
        </w:tc>
        <w:tc>
          <w:tcPr>
            <w:tcW w:type="dxa" w:w="2880"/>
          </w:tcPr>
          <w:p>
            <w:r>
              <w:t>28</w:t>
            </w:r>
          </w:p>
        </w:tc>
      </w:tr>
      <w:tr>
        <w:tc>
          <w:tcPr>
            <w:tcW w:type="dxa" w:w="2880"/>
          </w:tcPr>
          <w:p>
            <w:r>
              <w:t>5.3</w:t>
            </w:r>
          </w:p>
        </w:tc>
        <w:tc>
          <w:tcPr>
            <w:tcW w:type="dxa" w:w="2880"/>
          </w:tcPr>
          <w:p>
            <w:r>
              <w:t>Deployment Diagram: Development Environment</w:t>
            </w:r>
          </w:p>
        </w:tc>
        <w:tc>
          <w:tcPr>
            <w:tcW w:type="dxa" w:w="2880"/>
          </w:tcPr>
          <w:p>
            <w:r>
              <w:t>29</w:t>
            </w:r>
          </w:p>
        </w:tc>
      </w:tr>
      <w:tr>
        <w:tc>
          <w:tcPr>
            <w:tcW w:type="dxa" w:w="2880"/>
          </w:tcPr>
          <w:p>
            <w:r>
              <w:t>5.4</w:t>
            </w:r>
          </w:p>
        </w:tc>
        <w:tc>
          <w:tcPr>
            <w:tcW w:type="dxa" w:w="2880"/>
          </w:tcPr>
          <w:p>
            <w:r>
              <w:t>Dashboard UI Mockup: Practice &amp; Video Call</w:t>
            </w:r>
          </w:p>
        </w:tc>
        <w:tc>
          <w:tcPr>
            <w:tcW w:type="dxa" w:w="2880"/>
          </w:tcPr>
          <w:p>
            <w:r>
              <w:t>31</w:t>
            </w:r>
          </w:p>
        </w:tc>
      </w:tr>
      <w:tr>
        <w:tc>
          <w:tcPr>
            <w:tcW w:type="dxa" w:w="2880"/>
          </w:tcPr>
          <w:p>
            <w:r>
              <w:t>6.1</w:t>
            </w:r>
          </w:p>
        </w:tc>
        <w:tc>
          <w:tcPr>
            <w:tcW w:type="dxa" w:w="2880"/>
          </w:tcPr>
          <w:p>
            <w:r>
              <w:t>Hand Landmark Mapping: MediaPipe Keys</w:t>
            </w:r>
          </w:p>
        </w:tc>
        <w:tc>
          <w:tcPr>
            <w:tcW w:type="dxa" w:w="2880"/>
          </w:tcPr>
          <w:p>
            <w:r>
              <w:t>36</w:t>
            </w:r>
          </w:p>
        </w:tc>
      </w:tr>
    </w:tbl>
    <w:p>
      <w:r>
        <w:br w:type="page"/>
      </w:r>
    </w:p>
    <w:p>
      <w:pPr>
        <w:pStyle w:val="Title"/>
        <w:jc w:val="center"/>
      </w:pPr>
      <w:r>
        <w:rPr>
          <w:rFonts w:ascii="Times New Roman" w:hAnsi="Times New Roman"/>
          <w:b/>
          <w:sz w:val="32"/>
        </w:rPr>
        <w:t>LIST OF TABLES (ROMAN: III)</w:t>
      </w:r>
    </w:p>
    <w:p/>
    <w:p>
      <w:r>
        <w:br w:type="page"/>
      </w:r>
    </w:p>
    <w:p>
      <w:r>
        <w:t>LIST OF TABLES</w:t>
      </w:r>
    </w:p>
    <w:tbl>
      <w:tblPr>
        <w:tblStyle w:val="TableGrid"/>
        <w:tblW w:type="auto" w:w="0"/>
        <w:tblLook w:firstColumn="1" w:firstRow="1" w:lastColumn="0" w:lastRow="0" w:noHBand="0" w:noVBand="1" w:val="04A0"/>
      </w:tblPr>
      <w:tblGrid>
        <w:gridCol w:w="2880"/>
        <w:gridCol w:w="2880"/>
        <w:gridCol w:w="2880"/>
      </w:tblGrid>
      <w:tr>
        <w:tc>
          <w:tcPr>
            <w:tcW w:type="dxa" w:w="2880"/>
          </w:tcPr>
          <w:p>
            <w:r>
              <w:t>Table No.</w:t>
            </w:r>
          </w:p>
        </w:tc>
        <w:tc>
          <w:tcPr>
            <w:tcW w:type="dxa" w:w="2880"/>
          </w:tcPr>
          <w:p>
            <w:r>
              <w:t>Title</w:t>
            </w:r>
          </w:p>
        </w:tc>
        <w:tc>
          <w:tcPr>
            <w:tcW w:type="dxa" w:w="2880"/>
          </w:tcPr>
          <w:p>
            <w:r>
              <w:t>Page No.</w:t>
            </w:r>
          </w:p>
        </w:tc>
      </w:tr>
      <w:tr>
        <w:tc>
          <w:tcPr>
            <w:tcW w:type="dxa" w:w="2880"/>
          </w:tcPr>
          <w:p>
            <w:r>
              <w:t>3.1</w:t>
            </w:r>
          </w:p>
        </w:tc>
        <w:tc>
          <w:tcPr>
            <w:tcW w:type="dxa" w:w="2880"/>
          </w:tcPr>
          <w:p>
            <w:r>
              <w:t>Hardware Specifications</w:t>
            </w:r>
          </w:p>
        </w:tc>
        <w:tc>
          <w:tcPr>
            <w:tcW w:type="dxa" w:w="2880"/>
          </w:tcPr>
          <w:p>
            <w:r>
              <w:t>15</w:t>
            </w:r>
          </w:p>
        </w:tc>
      </w:tr>
      <w:tr>
        <w:tc>
          <w:tcPr>
            <w:tcW w:type="dxa" w:w="2880"/>
          </w:tcPr>
          <w:p>
            <w:r>
              <w:t>3.2</w:t>
            </w:r>
          </w:p>
        </w:tc>
        <w:tc>
          <w:tcPr>
            <w:tcW w:type="dxa" w:w="2880"/>
          </w:tcPr>
          <w:p>
            <w:r>
              <w:t>Software Specifications</w:t>
            </w:r>
          </w:p>
        </w:tc>
        <w:tc>
          <w:tcPr>
            <w:tcW w:type="dxa" w:w="2880"/>
          </w:tcPr>
          <w:p>
            <w:r>
              <w:t>16</w:t>
            </w:r>
          </w:p>
        </w:tc>
      </w:tr>
      <w:tr>
        <w:tc>
          <w:tcPr>
            <w:tcW w:type="dxa" w:w="2880"/>
          </w:tcPr>
          <w:p>
            <w:r>
              <w:t>4.1</w:t>
            </w:r>
          </w:p>
        </w:tc>
        <w:tc>
          <w:tcPr>
            <w:tcW w:type="dxa" w:w="2880"/>
          </w:tcPr>
          <w:p>
            <w:r>
              <w:t>Data Dictionary for Prediction JSON</w:t>
            </w:r>
          </w:p>
        </w:tc>
        <w:tc>
          <w:tcPr>
            <w:tcW w:type="dxa" w:w="2880"/>
          </w:tcPr>
          <w:p>
            <w:r>
              <w:t>24</w:t>
            </w:r>
          </w:p>
        </w:tc>
      </w:tr>
      <w:tr>
        <w:tc>
          <w:tcPr>
            <w:tcW w:type="dxa" w:w="2880"/>
          </w:tcPr>
          <w:p>
            <w:r>
              <w:t>7.1</w:t>
            </w:r>
          </w:p>
        </w:tc>
        <w:tc>
          <w:tcPr>
            <w:tcW w:type="dxa" w:w="2880"/>
          </w:tcPr>
          <w:p>
            <w:r>
              <w:t>Unit and Integration Test Case Scenarios</w:t>
            </w:r>
          </w:p>
        </w:tc>
        <w:tc>
          <w:tcPr>
            <w:tcW w:type="dxa" w:w="2880"/>
          </w:tcPr>
          <w:p>
            <w:r>
              <w:t>40</w:t>
            </w:r>
          </w:p>
        </w:tc>
      </w:tr>
    </w:tbl>
    <w:p>
      <w:r>
        <w:br w:type="page"/>
      </w:r>
    </w:p>
    <w:p>
      <w:pPr>
        <w:pStyle w:val="Title"/>
        <w:jc w:val="center"/>
      </w:pPr>
      <w:r>
        <w:rPr>
          <w:rFonts w:ascii="Times New Roman" w:hAnsi="Times New Roman"/>
          <w:b/>
          <w:sz w:val="32"/>
        </w:rPr>
        <w:t>ABBREVIATIONS (ROMAN: IV)</w:t>
      </w:r>
    </w:p>
    <w:p/>
    <w:p>
      <w:r>
        <w:br w:type="page"/>
      </w:r>
    </w:p>
    <w:p>
      <w:r>
        <w:t>ABBREVIATIONS</w:t>
      </w:r>
    </w:p>
    <w:p>
      <w:pPr>
        <w:pStyle w:val="ListBullet"/>
      </w:pPr>
      <w:r>
        <w:t>ASL: American Sign Language</w:t>
      </w:r>
    </w:p>
    <w:p>
      <w:pPr>
        <w:pStyle w:val="ListBullet"/>
      </w:pPr>
      <w:r>
        <w:t>AI: Artificial Intelligence</w:t>
      </w:r>
    </w:p>
    <w:p>
      <w:pPr>
        <w:pStyle w:val="ListBullet"/>
      </w:pPr>
      <w:r>
        <w:t>CV: Computer Vision</w:t>
      </w:r>
    </w:p>
    <w:p>
      <w:pPr>
        <w:pStyle w:val="ListBullet"/>
      </w:pPr>
      <w:r>
        <w:t>TTS: Text-to-Speech</w:t>
      </w:r>
    </w:p>
    <w:p>
      <w:pPr>
        <w:pStyle w:val="ListBullet"/>
      </w:pPr>
      <w:r>
        <w:t>WebRTC: Web Real-Time Communication</w:t>
      </w:r>
    </w:p>
    <w:p>
      <w:pPr>
        <w:pStyle w:val="ListBullet"/>
      </w:pPr>
      <w:r>
        <w:t>SRS: System Requirements Specification</w:t>
      </w:r>
    </w:p>
    <w:p>
      <w:pPr>
        <w:pStyle w:val="ListBullet"/>
      </w:pPr>
      <w:r>
        <w:t>MVC: Model View Controller</w:t>
      </w:r>
    </w:p>
    <w:p>
      <w:pPr>
        <w:pStyle w:val="ListBullet"/>
      </w:pPr>
      <w:r>
        <w:t>API: Application Programming Interface</w:t>
      </w:r>
    </w:p>
    <w:p>
      <w:pPr>
        <w:pStyle w:val="ListBullet"/>
      </w:pPr>
      <w:r>
        <w:t>CORS: Cross-Origin Resource Sharing</w:t>
      </w:r>
    </w:p>
    <w:p>
      <w:r>
        <w:br w:type="page"/>
      </w:r>
    </w:p>
    <w:p>
      <w:pPr>
        <w:pStyle w:val="Title"/>
        <w:jc w:val="center"/>
      </w:pPr>
      <w:r>
        <w:rPr>
          <w:rFonts w:ascii="Times New Roman" w:hAnsi="Times New Roman"/>
          <w:b/>
          <w:sz w:val="32"/>
        </w:rPr>
        <w:t>NOTATIONS (ROMAN: V)</w:t>
      </w:r>
    </w:p>
    <w:p/>
    <w:p>
      <w:r>
        <w:br w:type="page"/>
      </w:r>
    </w:p>
    <w:p>
      <w:r>
        <w:t>NOTATIONS</w:t>
      </w:r>
    </w:p>
    <w:p>
      <w:pPr>
        <w:pStyle w:val="ListBullet"/>
      </w:pPr>
      <w:r>
        <w:t>$L \in \mathbb{R}^{21 \times 2}$: Set of 2D hand landmark coordinates.</w:t>
      </w:r>
    </w:p>
    <w:p>
      <w:pPr>
        <w:pStyle w:val="ListBullet"/>
      </w:pPr>
      <w:r>
        <w:t>$V_{vote}$: Majority vote mechanism for prediction smoothing.</w:t>
      </w:r>
    </w:p>
    <w:p>
      <w:pPr>
        <w:pStyle w:val="ListBullet"/>
      </w:pPr>
      <w:r>
        <w:t>$t_{threshold}$: Temporal threshold for character stabilization (2 frames).</w:t>
      </w:r>
    </w:p>
    <w:p>
      <w:pPr>
        <w:pStyle w:val="ListBullet"/>
      </w:pPr>
      <w:r>
        <w:t>$P(C|L)$: Probability of class $C$ given landmark vector $L$.</w:t>
      </w:r>
    </w:p>
    <w:p>
      <w:r>
        <w:br w:type="page"/>
      </w:r>
    </w:p>
    <w:p>
      <w:pPr>
        <w:pStyle w:val="Title"/>
        <w:jc w:val="center"/>
      </w:pPr>
      <w:r>
        <w:rPr>
          <w:rFonts w:ascii="Times New Roman" w:hAnsi="Times New Roman"/>
          <w:b/>
          <w:sz w:val="32"/>
        </w:rPr>
        <w:t>1: INTRODUCTION</w:t>
      </w:r>
    </w:p>
    <w:p/>
    <w:p>
      <w:r>
        <w:br w:type="page"/>
      </w:r>
    </w:p>
    <w:p>
      <w:pPr>
        <w:pStyle w:val="Heading1"/>
      </w:pPr>
      <w:r>
        <w:rPr>
          <w:rFonts w:ascii="Times New Roman" w:hAnsi="Times New Roman"/>
          <w:b/>
          <w:sz w:val="28"/>
        </w:rPr>
        <w:t>1.1 BACKGROUND</w:t>
      </w:r>
    </w:p>
    <w:p/>
    <w:p>
      <w:r>
        <w:t>Verbal communication is a foundational human skill, yet it remains a significant barrier for the deaf and hearing-impaired community. Traditional methods like sign language interpreters are not always available or affordable. VisionTalk addresses this by acting as a digital interpreter, converting visual sign language into audible and textual formats, thus enabling a smoother interaction between signers and non-signers.</w:t>
      </w:r>
    </w:p>
    <w:p>
      <w:pPr>
        <w:pStyle w:val="Heading1"/>
      </w:pPr>
      <w:r>
        <w:rPr>
          <w:rFonts w:ascii="Times New Roman" w:hAnsi="Times New Roman"/>
          <w:b/>
          <w:sz w:val="28"/>
        </w:rPr>
        <w:t>1.2 PROBLEM DEFINITION</w:t>
      </w:r>
    </w:p>
    <w:p/>
    <w:p>
      <w:r>
        <w:t>The hearing community often lacks understanding of ASL, leading to the isolation of deaf individuals in professional and public environments. Current automated systems are either slow, require specialized hardware (like flex-sensor gloves), or fail to handle the jittery nature of real-time video capture. VisionTalk provides a software-only, computer vision-based bridge that is both accessible and responsive.</w:t>
      </w:r>
    </w:p>
    <w:p>
      <w:pPr>
        <w:pStyle w:val="Heading1"/>
      </w:pPr>
      <w:r>
        <w:rPr>
          <w:rFonts w:ascii="Times New Roman" w:hAnsi="Times New Roman"/>
          <w:b/>
          <w:sz w:val="28"/>
        </w:rPr>
        <w:t>1.3 PURPOSE</w:t>
      </w:r>
    </w:p>
    <w:p/>
    <w:p>
      <w:r>
        <w:t>The primary purpose is to provide a real-time ASL translation platform that works through a standard webcam. It aims to empower deaf users to communicate their thoughts during video conferences or practice sessions independently.</w:t>
      </w:r>
    </w:p>
    <w:p>
      <w:pPr>
        <w:pStyle w:val="Heading1"/>
      </w:pPr>
      <w:r>
        <w:rPr>
          <w:rFonts w:ascii="Times New Roman" w:hAnsi="Times New Roman"/>
          <w:b/>
          <w:sz w:val="28"/>
        </w:rPr>
        <w:t>1.4 SCOPE</w:t>
      </w:r>
    </w:p>
    <w:p/>
    <w:p>
      <w:r>
        <w:t>The project covers static ASL alphabet recognition and word assembly. It includes a dashboard for self-practice and a peer-to-peer video conferencing module using WebRTC. It does not currently handle dynamic whole-word signs or ISL (Indian Sign Language).</w:t>
      </w:r>
    </w:p>
    <w:p>
      <w:pPr>
        <w:pStyle w:val="Heading1"/>
      </w:pPr>
      <w:r>
        <w:rPr>
          <w:rFonts w:ascii="Times New Roman" w:hAnsi="Times New Roman"/>
          <w:b/>
          <w:sz w:val="28"/>
        </w:rPr>
        <w:t>1.5 OBJECTIVES</w:t>
      </w:r>
    </w:p>
    <w:p/>
    <w:p>
      <w:pPr>
        <w:pStyle w:val="ListBullet"/>
      </w:pPr>
      <w:r>
        <w:t>Achieve &gt;90% accuracy on static ASL landmarks.</w:t>
      </w:r>
    </w:p>
    <w:p>
      <w:pPr>
        <w:pStyle w:val="ListBullet"/>
      </w:pPr>
      <w:r>
        <w:t>Maintain a 60 FPS frontend tracking rate using MediaPipe.</w:t>
      </w:r>
    </w:p>
    <w:p>
      <w:pPr>
        <w:pStyle w:val="ListBullet"/>
      </w:pPr>
      <w:r>
        <w:t>Implement server-side majority voting for flicker-free predictions.</w:t>
      </w:r>
    </w:p>
    <w:p>
      <w:pPr>
        <w:pStyle w:val="ListBullet"/>
      </w:pPr>
      <w:r>
        <w:t>Facilitate P2P communication between two remote clients.</w:t>
      </w:r>
    </w:p>
    <w:p>
      <w:pPr>
        <w:pStyle w:val="Heading1"/>
      </w:pPr>
      <w:r>
        <w:rPr>
          <w:rFonts w:ascii="Times New Roman" w:hAnsi="Times New Roman"/>
          <w:b/>
          <w:sz w:val="28"/>
        </w:rPr>
        <w:t>1.6 LITERATURE REVIEW</w:t>
      </w:r>
    </w:p>
    <w:p/>
    <w:p>
      <w:r>
        <w:t>Focuses on Google's MediaPipe research into real-time hand-skeletal tracking and the efficacy of Random Forest ensembles in classification tasks with limited feature sets (42 features per frame).</w:t>
      </w:r>
    </w:p>
    <w:p>
      <w:r>
        <w:br w:type="page"/>
      </w:r>
    </w:p>
    <w:p>
      <w:pPr>
        <w:pStyle w:val="Title"/>
        <w:jc w:val="center"/>
      </w:pPr>
      <w:r>
        <w:rPr>
          <w:rFonts w:ascii="Times New Roman" w:hAnsi="Times New Roman"/>
          <w:b/>
          <w:sz w:val="32"/>
        </w:rPr>
        <w:t>2: PROJECT MANAGEMENT</w:t>
      </w:r>
    </w:p>
    <w:p/>
    <w:p>
      <w:r>
        <w:br w:type="page"/>
      </w:r>
    </w:p>
    <w:p>
      <w:pPr>
        <w:pStyle w:val="Heading1"/>
      </w:pPr>
      <w:r>
        <w:rPr>
          <w:rFonts w:ascii="Times New Roman" w:hAnsi="Times New Roman"/>
          <w:b/>
          <w:sz w:val="28"/>
        </w:rPr>
        <w:t>2.6 GANTT CHART</w:t>
      </w:r>
    </w:p>
    <w:p/>
    <w:p>
      <w:r>
        <w:t>Fig 2.1: Gantt Chart for VisionTalk</w:t>
      </w:r>
    </w:p>
    <w:p>
      <w:r>
        <w:t>```mermaid</w:t>
      </w:r>
    </w:p>
    <w:p>
      <w:r>
        <w:t>gantt</w:t>
      </w:r>
    </w:p>
    <w:p>
      <w:r>
        <w:t>title VisionTalk Project Lifecycle (2025-2026)</w:t>
      </w:r>
    </w:p>
    <w:p>
      <w:r>
        <w:t>dateFormat  YYYY-MM-DD</w:t>
      </w:r>
    </w:p>
    <w:p>
      <w:r>
        <w:t>section Research</w:t>
      </w:r>
    </w:p>
    <w:p>
      <w:r>
        <w:t>Literature Review &amp; Requirement Study :2026-01-01, 14d</w:t>
      </w:r>
    </w:p>
    <w:p>
      <w:r>
        <w:t>SRS Documentation :2026-01-15, 7d</w:t>
      </w:r>
    </w:p>
    <w:p>
      <w:r>
        <w:t>section Development</w:t>
      </w:r>
    </w:p>
    <w:p>
      <w:r>
        <w:t>UI/UX Design &amp; Branding :2026-01-22, 14d</w:t>
      </w:r>
    </w:p>
    <w:p>
      <w:r>
        <w:t>Data Collection (ASL Landmarks) :2026-02-01, 14d</w:t>
      </w:r>
    </w:p>
    <w:p>
      <w:r>
        <w:t>Model Training (Random Forest) :2026-02-15, 21d</w:t>
      </w:r>
    </w:p>
    <w:p>
      <w:r>
        <w:t>WebRTC Signaling Server (Node.js) :2026-03-01, 14d</w:t>
      </w:r>
    </w:p>
    <w:p>
      <w:r>
        <w:t>Flask Backend API Development :2026-03-08, 14d</w:t>
      </w:r>
    </w:p>
    <w:p>
      <w:r>
        <w:t>React Frontend (Practice &amp; VideoCall) :2026-03-15, 21d</w:t>
      </w:r>
    </w:p>
    <w:p>
      <w:r>
        <w:t>section Testing &amp; Final</w:t>
      </w:r>
    </w:p>
    <w:p>
      <w:r>
        <w:t>Unit &amp; Integration Testing (CURRENT) :2026-04-01, 14d</w:t>
      </w:r>
    </w:p>
    <w:p>
      <w:r>
        <w:t>Cloud Deployment (Vercel/Render) :2026-04-15, 7d</w:t>
      </w:r>
    </w:p>
    <w:p>
      <w:r>
        <w:t>Final Submission :2026-04-22, 5d</w:t>
      </w:r>
    </w:p>
    <w:p>
      <w:r>
        <w:t>```</w:t>
      </w:r>
    </w:p>
    <w:p>
      <w:r>
        <w:br w:type="page"/>
      </w:r>
    </w:p>
    <w:p>
      <w:pPr>
        <w:pStyle w:val="Title"/>
        <w:jc w:val="center"/>
      </w:pPr>
      <w:r>
        <w:rPr>
          <w:rFonts w:ascii="Times New Roman" w:hAnsi="Times New Roman"/>
          <w:b/>
          <w:sz w:val="32"/>
        </w:rPr>
        <w:t>4: SYSTEM ANALYSIS (SRS)</w:t>
      </w:r>
    </w:p>
    <w:p/>
    <w:p>
      <w:r>
        <w:br w:type="page"/>
      </w:r>
    </w:p>
    <w:p>
      <w:pPr>
        <w:pStyle w:val="Heading1"/>
      </w:pPr>
      <w:r>
        <w:rPr>
          <w:rFonts w:ascii="Times New Roman" w:hAnsi="Times New Roman"/>
          <w:b/>
          <w:sz w:val="28"/>
        </w:rPr>
        <w:t>4.3 USE CASE DIAGRAM</w:t>
      </w:r>
    </w:p>
    <w:p/>
    <w:p>
      <w:r>
        <w:t>Fig 4.1: Use Case Diagram</w:t>
      </w:r>
    </w:p>
    <w:p>
      <w:r>
        <w:t>```mermaid</w:t>
      </w:r>
    </w:p>
    <w:p>
      <w:r>
        <w:t>graph TD</w:t>
      </w:r>
    </w:p>
    <w:p>
      <w:r>
        <w:t>User((Deaf / Hearing Impaired User))</w:t>
      </w:r>
    </w:p>
    <w:p>
      <w:r>
        <w:t>User --&gt; UC1(Initialize System &amp; Camera)</w:t>
      </w:r>
    </w:p>
    <w:p>
      <w:r>
        <w:t>User --&gt; UC2(Capture ASL Gesture)</w:t>
      </w:r>
    </w:p>
    <w:p>
      <w:r>
        <w:t>User --&gt; UC3(Manual UI Control (Clear/Space))</w:t>
      </w:r>
    </w:p>
    <w:p>
      <w:r>
        <w:t>User --&gt; UC4(Receive Visual Text Feedback)</w:t>
      </w:r>
    </w:p>
    <w:p>
      <w:r>
        <w:t>User --&gt; UC5(Trigger Audio Feedback)</w:t>
      </w:r>
    </w:p>
    <w:p>
      <w:r>
        <w:t>subgraph "VisionTalk Application Boundary"</w:t>
      </w:r>
    </w:p>
    <w:p>
      <w:r>
        <w:t>UC1</w:t>
      </w:r>
    </w:p>
    <w:p>
      <w:r>
        <w:t>UC5</w:t>
      </w:r>
    </w:p>
    <w:p>
      <w:r>
        <w:t>UC3</w:t>
      </w:r>
    </w:p>
    <w:p>
      <w:r>
        <w:t>subgraph "Backend Engine"</w:t>
      </w:r>
    </w:p>
    <w:p>
      <w:r>
        <w:t>UC2 --&gt; UC6(Interpret ASL via Random Forest)</w:t>
      </w:r>
    </w:p>
    <w:p>
      <w:r>
        <w:t>UC6 --&gt; UC7(Smooth &amp; Assemble Sentence)</w:t>
      </w:r>
    </w:p>
    <w:p>
      <w:r>
        <w:t>UC7 --&gt; UC4</w:t>
      </w:r>
    </w:p>
    <w:p>
      <w:r>
        <w:t>end</w:t>
      </w:r>
    </w:p>
    <w:p>
      <w:r>
        <w:t>end</w:t>
      </w:r>
    </w:p>
    <w:p>
      <w:r>
        <w:t>```</w:t>
      </w:r>
    </w:p>
    <w:p>
      <w:pPr>
        <w:pStyle w:val="Heading1"/>
      </w:pPr>
      <w:r>
        <w:rPr>
          <w:rFonts w:ascii="Times New Roman" w:hAnsi="Times New Roman"/>
          <w:b/>
          <w:sz w:val="28"/>
        </w:rPr>
        <w:t>4.4 SEQUENCE DIAGRAM</w:t>
      </w:r>
    </w:p>
    <w:p/>
    <w:p>
      <w:r>
        <w:t>Fig 4.2: Local AI Inference &amp; TTS Pipeline</w:t>
      </w:r>
    </w:p>
    <w:p>
      <w:r>
        <w:t>```mermaid</w:t>
      </w:r>
    </w:p>
    <w:p>
      <w:r>
        <w:t>sequenceDiagram</w:t>
      </w:r>
    </w:p>
    <w:p>
      <w:r>
        <w:t>participant U as User (Hand Gesture)</w:t>
      </w:r>
    </w:p>
    <w:p>
      <w:r>
        <w:t>participant C as React Client (Practice.jsx)</w:t>
      </w:r>
    </w:p>
    <w:p>
      <w:r>
        <w:t>participant S as Flask Inference Server</w:t>
      </w:r>
    </w:p>
    <w:p>
      <w:r>
        <w:t>participant M as Random Forest Model</w:t>
      </w:r>
    </w:p>
    <w:p>
      <w:r>
        <w:t>participant T as Web Speech API (Manual)</w:t>
      </w:r>
    </w:p>
    <w:p>
      <w:r>
        <w:t>U-&gt;&gt;C: Project Gesture</w:t>
      </w:r>
    </w:p>
    <w:p>
      <w:r>
        <w:t>C-&gt;&gt;C: Extract Landmarks (MediaPipe)</w:t>
      </w:r>
    </w:p>
    <w:p>
      <w:r>
        <w:t>C-&gt;&gt;S: FETCH POST /predict (JSON)</w:t>
      </w:r>
    </w:p>
    <w:p>
      <w:r>
        <w:t>S-&gt;&gt;S: Coordinate Normalization</w:t>
      </w:r>
    </w:p>
    <w:p>
      <w:r>
        <w:t>S-&gt;&gt;M: model.predict()</w:t>
      </w:r>
    </w:p>
    <w:p>
      <w:r>
        <w:t>M--&gt;&gt;S: Raw Label</w:t>
      </w:r>
    </w:p>
    <w:p>
      <w:r>
        <w:t>S-&gt;&gt;S: Smooth Prediction (Majority Vote)</w:t>
      </w:r>
    </w:p>
    <w:p>
      <w:r>
        <w:t>S--&gt;&gt;C: JSON Result</w:t>
      </w:r>
    </w:p>
    <w:p>
      <w:r>
        <w:t>C-&gt;&gt;C: Validation Buffer (2 frames)</w:t>
      </w:r>
    </w:p>
    <w:p>
      <w:r>
        <w:t>C-&gt;&gt;C: Update UI (Visual Text)</w:t>
      </w:r>
    </w:p>
    <w:p>
      <w:r>
        <w:t>Note over C,T: User clicks "Speak" Button</w:t>
      </w:r>
    </w:p>
    <w:p>
      <w:r>
        <w:t>C-&gt;&gt;T: synthesizeSpeech("Text")</w:t>
      </w:r>
    </w:p>
    <w:p>
      <w:r>
        <w:t>T--&gt;&gt;U: Auditory Feedback</w:t>
      </w:r>
    </w:p>
    <w:p>
      <w:r>
        <w:t>```</w:t>
      </w:r>
    </w:p>
    <w:p>
      <w:pPr>
        <w:pStyle w:val="Heading1"/>
      </w:pPr>
      <w:r>
        <w:rPr>
          <w:rFonts w:ascii="Times New Roman" w:hAnsi="Times New Roman"/>
          <w:b/>
          <w:sz w:val="28"/>
        </w:rPr>
        <w:t>4.5 CLASS DIAGRAM</w:t>
      </w:r>
    </w:p>
    <w:p/>
    <w:p>
      <w:r>
        <w:t>Fig 4.3: Analysis Class Diagram</w:t>
      </w:r>
    </w:p>
    <w:p>
      <w:r>
        <w:t>```mermaid</w:t>
      </w:r>
    </w:p>
    <w:p>
      <w:r>
        <w:t>classDiagram</w:t>
      </w:r>
    </w:p>
    <w:p>
      <w:r>
        <w:t>package "Frontend (React)" {</w:t>
      </w:r>
    </w:p>
    <w:p>
      <w:r>
        <w:t>class HandTracker {</w:t>
      </w:r>
    </w:p>
    <w:p>
      <w:r>
        <w:t>+processFrame()</w:t>
      </w:r>
    </w:p>
    <w:p>
      <w:r>
        <w:t>+landmarks[42]</w:t>
      </w:r>
    </w:p>
    <w:p>
      <w:r>
        <w:t>}</w:t>
      </w:r>
    </w:p>
    <w:p>
      <w:r>
        <w:t>class FeedbackManager {</w:t>
      </w:r>
    </w:p>
    <w:p>
      <w:r>
        <w:t>+displayLabel()</w:t>
      </w:r>
    </w:p>
    <w:p>
      <w:r>
        <w:t>+synthesizeSpeech()</w:t>
      </w:r>
    </w:p>
    <w:p>
      <w:r>
        <w:t>}</w:t>
      </w:r>
    </w:p>
    <w:p>
      <w:r>
        <w:t>}</w:t>
      </w:r>
    </w:p>
    <w:p>
      <w:r>
        <w:t>package "Backend (Flask)" {</w:t>
      </w:r>
    </w:p>
    <w:p>
      <w:r>
        <w:t>class InferenceServer {</w:t>
      </w:r>
    </w:p>
    <w:p>
      <w:r>
        <w:t>+predict()</w:t>
      </w:r>
    </w:p>
    <w:p>
      <w:r>
        <w:t>+assemble()</w:t>
      </w:r>
    </w:p>
    <w:p>
      <w:r>
        <w:t>-majority_vote()</w:t>
      </w:r>
    </w:p>
    <w:p>
      <w:r>
        <w:t>}</w:t>
      </w:r>
    </w:p>
    <w:p>
      <w:r>
        <w:t>class ModelLoader {</w:t>
      </w:r>
    </w:p>
    <w:p>
      <w:r>
        <w:t>+load_pickle()</w:t>
      </w:r>
    </w:p>
    <w:p>
      <w:r>
        <w:t>-clf Random_Forest</w:t>
      </w:r>
    </w:p>
    <w:p>
      <w:r>
        <w:t>}</w:t>
      </w:r>
    </w:p>
    <w:p>
      <w:r>
        <w:t>}</w:t>
      </w:r>
    </w:p>
    <w:p>
      <w:r>
        <w:t>class SignalingServer {</w:t>
      </w:r>
    </w:p>
    <w:p>
      <w:r>
        <w:t>+port 3001</w:t>
      </w:r>
    </w:p>
    <w:p>
      <w:r>
        <w:t>+handle_offer()</w:t>
      </w:r>
    </w:p>
    <w:p>
      <w:r>
        <w:t>+handle_answer()</w:t>
      </w:r>
    </w:p>
    <w:p>
      <w:r>
        <w:t>}</w:t>
      </w:r>
    </w:p>
    <w:p>
      <w:r>
        <w:t>HandTracker --&gt; InferenceServer : HTTP POST</w:t>
      </w:r>
    </w:p>
    <w:p>
      <w:r>
        <w:t>InferenceServer --&gt; ModelLoader : Uses</w:t>
      </w:r>
    </w:p>
    <w:p>
      <w:r>
        <w:t>HandTracker -- SignalingServer : WebRTC Data</w:t>
      </w:r>
    </w:p>
    <w:p>
      <w:r>
        <w:t>```</w:t>
      </w:r>
    </w:p>
    <w:p>
      <w:pPr>
        <w:pStyle w:val="Heading1"/>
      </w:pPr>
      <w:r>
        <w:rPr>
          <w:rFonts w:ascii="Times New Roman" w:hAnsi="Times New Roman"/>
          <w:b/>
          <w:sz w:val="28"/>
        </w:rPr>
        <w:t>4.6 ER DIAGRAM</w:t>
      </w:r>
    </w:p>
    <w:p/>
    <w:p>
      <w:r>
        <w:t>Fig 4.4: Data Model (Entity Relationship)</w:t>
      </w:r>
    </w:p>
    <w:p>
      <w:r>
        <w:t>*Note: Representing planned persistence for a currently stateless system.*</w:t>
      </w:r>
    </w:p>
    <w:p>
      <w:r>
        <w:t>```mermaid</w:t>
      </w:r>
    </w:p>
    <w:p>
      <w:r>
        <w:t>erDiagram</w:t>
      </w:r>
    </w:p>
    <w:p>
      <w:r>
        <w:t>ROOM ||--o{ SESSION : "hosts"</w:t>
      </w:r>
    </w:p>
    <w:p>
      <w:r>
        <w:t>SESSION ||--o{ USER : "participates"</w:t>
      </w:r>
    </w:p>
    <w:p>
      <w:r>
        <w:t>SESSION ||--o{ MESSAGE : "records"</w:t>
      </w:r>
    </w:p>
    <w:p>
      <w:r>
        <w:t>MESSAGE ||--o{ PREDICTION : "composed_of"</w:t>
      </w:r>
    </w:p>
    <w:p>
      <w:r>
        <w:t>ROOM {</w:t>
      </w:r>
    </w:p>
    <w:p>
      <w:r>
        <w:t>string roomID</w:t>
      </w:r>
    </w:p>
    <w:p>
      <w:r>
        <w:t>datetime created_at</w:t>
      </w:r>
    </w:p>
    <w:p>
      <w:r>
        <w:t>}</w:t>
      </w:r>
    </w:p>
    <w:p>
      <w:r>
        <w:t>MESSAGE {</w:t>
      </w:r>
    </w:p>
    <w:p>
      <w:r>
        <w:t>string text_content</w:t>
      </w:r>
    </w:p>
    <w:p>
      <w:r>
        <w:t>timestamp sent_time</w:t>
      </w:r>
    </w:p>
    <w:p>
      <w:r>
        <w:t>}</w:t>
      </w:r>
    </w:p>
    <w:p>
      <w:r>
        <w:t>PREDICTION {</w:t>
      </w:r>
    </w:p>
    <w:p>
      <w:r>
        <w:t>string char_label</w:t>
      </w:r>
    </w:p>
    <w:p>
      <w:r>
        <w:t>float confidence</w:t>
      </w:r>
    </w:p>
    <w:p>
      <w:r>
        <w:t>}</w:t>
      </w:r>
    </w:p>
    <w:p>
      <w:r>
        <w:t>```</w:t>
      </w:r>
    </w:p>
    <w:p>
      <w:r>
        <w:br w:type="page"/>
      </w:r>
    </w:p>
    <w:p>
      <w:pPr>
        <w:pStyle w:val="Title"/>
        <w:jc w:val="center"/>
      </w:pPr>
      <w:r>
        <w:rPr>
          <w:rFonts w:ascii="Times New Roman" w:hAnsi="Times New Roman"/>
          <w:b/>
          <w:sz w:val="32"/>
        </w:rPr>
        <w:t>5: SYSTEM DESIGN</w:t>
      </w:r>
    </w:p>
    <w:p/>
    <w:p>
      <w:r>
        <w:br w:type="page"/>
      </w:r>
    </w:p>
    <w:p>
      <w:pPr>
        <w:pStyle w:val="Heading1"/>
      </w:pPr>
      <w:r>
        <w:rPr>
          <w:rFonts w:ascii="Times New Roman" w:hAnsi="Times New Roman"/>
          <w:b/>
          <w:sz w:val="28"/>
        </w:rPr>
        <w:t>5.1 ARCHITECTURE DESIGN</w:t>
      </w:r>
    </w:p>
    <w:p/>
    <w:p>
      <w:r>
        <w:t>Fig 5.1: System Architecture Pipeline</w:t>
      </w:r>
    </w:p>
    <w:p>
      <w:r>
        <w:t>```mermaid</w:t>
      </w:r>
    </w:p>
    <w:p>
      <w:r>
        <w:t>graph LR</w:t>
      </w:r>
    </w:p>
    <w:p>
      <w:r>
        <w:t>subgraph "Local HW"</w:t>
      </w:r>
    </w:p>
    <w:p>
      <w:r>
        <w:t>Cam[Webcam]</w:t>
      </w:r>
    </w:p>
    <w:p>
      <w:r>
        <w:t>end</w:t>
      </w:r>
    </w:p>
    <w:p>
      <w:r>
        <w:t>subgraph "Client Side (React)"</w:t>
      </w:r>
    </w:p>
    <w:p>
      <w:r>
        <w:t>MP[MediaPipe Engine]</w:t>
      </w:r>
    </w:p>
    <w:p>
      <w:r>
        <w:t>UI[Glassmorphism Dashboard]</w:t>
      </w:r>
    </w:p>
    <w:p>
      <w:r>
        <w:t>TTS[Web Speech API]</w:t>
      </w:r>
    </w:p>
    <w:p>
      <w:r>
        <w:t>end</w:t>
      </w:r>
    </w:p>
    <w:p>
      <w:r>
        <w:t>subgraph "Server Cluster"</w:t>
      </w:r>
    </w:p>
    <w:p>
      <w:r>
        <w:t>Flask[Flask /predict API]</w:t>
      </w:r>
    </w:p>
    <w:p>
      <w:r>
        <w:t>Node[Node.js Signaling]</w:t>
      </w:r>
    </w:p>
    <w:p>
      <w:r>
        <w:t>end</w:t>
      </w:r>
    </w:p>
    <w:p>
      <w:r>
        <w:t>Cam --&gt; MP</w:t>
      </w:r>
    </w:p>
    <w:p>
      <w:r>
        <w:t>MP --&gt; Flask -- HTTPS POST --&gt; MP</w:t>
      </w:r>
    </w:p>
    <w:p>
      <w:r>
        <w:t>MP --&gt; UI</w:t>
      </w:r>
    </w:p>
    <w:p>
      <w:r>
        <w:t>UI --&gt; TTS</w:t>
      </w:r>
    </w:p>
    <w:p>
      <w:r>
        <w:t>UI &lt;--&gt; Node -- Socket.io --&gt; Remote[Remote User]</w:t>
      </w:r>
    </w:p>
    <w:p>
      <w:r>
        <w:t>```</w:t>
      </w:r>
    </w:p>
    <w:p>
      <w:pPr>
        <w:pStyle w:val="Heading1"/>
      </w:pPr>
      <w:r>
        <w:rPr>
          <w:rFonts w:ascii="Times New Roman" w:hAnsi="Times New Roman"/>
          <w:b/>
          <w:sz w:val="28"/>
        </w:rPr>
        <w:t>5.2 COMPONENT INTERACTION</w:t>
      </w:r>
    </w:p>
    <w:p/>
    <w:p>
      <w:r>
        <w:t>Fig 5.2: Modular Component Design</w:t>
      </w:r>
    </w:p>
    <w:p>
      <w:r>
        <w:t>```mermaid</w:t>
      </w:r>
    </w:p>
    <w:p>
      <w:r>
        <w:t>graph TD</w:t>
      </w:r>
    </w:p>
    <w:p>
      <w:r>
        <w:t>subgraph "React Pages"</w:t>
      </w:r>
    </w:p>
    <w:p>
      <w:r>
        <w:t>P[Practice.jsx]</w:t>
      </w:r>
    </w:p>
    <w:p>
      <w:r>
        <w:t>V[VideoCall.jsx]</w:t>
      </w:r>
    </w:p>
    <w:p>
      <w:r>
        <w:t>L[Learn.jsx]</w:t>
      </w:r>
    </w:p>
    <w:p>
      <w:r>
        <w:t>end</w:t>
      </w:r>
    </w:p>
    <w:p>
      <w:r>
        <w:t>subgraph "Internal Logic"</w:t>
      </w:r>
    </w:p>
    <w:p>
      <w:r>
        <w:t>State[useState / useRef]</w:t>
      </w:r>
    </w:p>
    <w:p>
      <w:r>
        <w:t>Fetch[Fetch API Handlers]</w:t>
      </w:r>
    </w:p>
    <w:p>
      <w:r>
        <w:t>end</w:t>
      </w:r>
    </w:p>
    <w:p>
      <w:r>
        <w:t>subgraph "Remote Services"</w:t>
      </w:r>
    </w:p>
    <w:p>
      <w:r>
        <w:t>Flask[Inference Server]</w:t>
      </w:r>
    </w:p>
    <w:p>
      <w:r>
        <w:t>Node[Signaling Server]</w:t>
      </w:r>
    </w:p>
    <w:p>
      <w:r>
        <w:t>end</w:t>
      </w:r>
    </w:p>
    <w:p>
      <w:r>
        <w:t>P --&gt; State</w:t>
      </w:r>
    </w:p>
    <w:p>
      <w:r>
        <w:t>V --&gt; State</w:t>
      </w:r>
    </w:p>
    <w:p>
      <w:r>
        <w:t>State --&gt; Fetch</w:t>
      </w:r>
    </w:p>
    <w:p>
      <w:r>
        <w:t>Fetch --&gt; Flask</w:t>
      </w:r>
    </w:p>
    <w:p>
      <w:r>
        <w:t>State &lt;--&gt; Node</w:t>
      </w:r>
    </w:p>
    <w:p>
      <w:r>
        <w:t>```</w:t>
      </w:r>
    </w:p>
    <w:p>
      <w:pPr>
        <w:pStyle w:val="Heading1"/>
      </w:pPr>
      <w:r>
        <w:rPr>
          <w:rFonts w:ascii="Times New Roman" w:hAnsi="Times New Roman"/>
          <w:b/>
          <w:sz w:val="28"/>
        </w:rPr>
        <w:t>5.3 DEPLOYMENT DIAGRAM</w:t>
      </w:r>
    </w:p>
    <w:p/>
    <w:p>
      <w:r>
        <w:t>Fig 5.3: Development Environment Configuration</w:t>
      </w:r>
    </w:p>
    <w:p>
      <w:r>
        <w:t>```mermaid</w:t>
      </w:r>
    </w:p>
    <w:p>
      <w:r>
        <w:t>graph TB</w:t>
      </w:r>
    </w:p>
    <w:p>
      <w:r>
        <w:t>subgraph "Developer Laptop"</w:t>
      </w:r>
    </w:p>
    <w:p>
      <w:r>
        <w:t>subgraph "Local Execution"</w:t>
      </w:r>
    </w:p>
    <w:p>
      <w:r>
        <w:t>Vite[React App : Port 5173]</w:t>
      </w:r>
    </w:p>
    <w:p>
      <w:r>
        <w:t>Py[Flask API : Port 5000]</w:t>
      </w:r>
    </w:p>
    <w:p>
      <w:r>
        <w:t>Sig[Node Server : Port 3001]</w:t>
      </w:r>
    </w:p>
    <w:p>
      <w:r>
        <w:t>end</w:t>
      </w:r>
    </w:p>
    <w:p>
      <w:r>
        <w:t>Browser[Client Browser] &lt;--&gt; Vite</w:t>
      </w:r>
    </w:p>
    <w:p>
      <w:r>
        <w:t>Browser &lt;--&gt; Py</w:t>
      </w:r>
    </w:p>
    <w:p>
      <w:r>
        <w:t>Browser &lt;--&gt; Sig</w:t>
      </w:r>
    </w:p>
    <w:p>
      <w:r>
        <w:t>end</w:t>
      </w:r>
    </w:p>
    <w:p>
      <w:r>
        <w:t>```</w:t>
      </w:r>
    </w:p>
    <w:p>
      <w:r>
        <w:br w:type="page"/>
      </w:r>
    </w:p>
    <w:p>
      <w:pPr>
        <w:pStyle w:val="Title"/>
        <w:jc w:val="center"/>
      </w:pPr>
      <w:r>
        <w:rPr>
          <w:rFonts w:ascii="Times New Roman" w:hAnsi="Times New Roman"/>
          <w:b/>
          <w:sz w:val="32"/>
        </w:rPr>
        <w:t>6: IMPLEMENTATION</w:t>
      </w:r>
    </w:p>
    <w:p/>
    <w:p>
      <w:r>
        <w:br w:type="page"/>
      </w:r>
    </w:p>
    <w:p>
      <w:pPr>
        <w:pStyle w:val="Heading1"/>
      </w:pPr>
      <w:r>
        <w:rPr>
          <w:rFonts w:ascii="Times New Roman" w:hAnsi="Times New Roman"/>
          <w:b/>
          <w:sz w:val="28"/>
        </w:rPr>
        <w:t>6.1 TECHNOLOGY STACK</w:t>
      </w:r>
    </w:p>
    <w:p/>
    <w:p>
      <w:pPr>
        <w:pStyle w:val="ListBullet"/>
      </w:pPr>
      <w:r>
        <w:t>React (Vite): Powering the frontend on port 5173.</w:t>
      </w:r>
    </w:p>
    <w:p>
      <w:pPr>
        <w:pStyle w:val="ListBullet"/>
      </w:pPr>
      <w:r>
        <w:t>Flask: Hosting the Random Forest model for inference.</w:t>
      </w:r>
    </w:p>
    <w:p>
      <w:pPr>
        <w:pStyle w:val="ListBullet"/>
      </w:pPr>
      <w:r>
        <w:t>Node.js: Providing signaling for WebRTC calls.</w:t>
      </w:r>
    </w:p>
    <w:p>
      <w:pPr>
        <w:pStyle w:val="ListBullet"/>
      </w:pPr>
      <w:r>
        <w:t>MediaPipe: Client-side tracking of 21 landmarks.</w:t>
      </w:r>
    </w:p>
    <w:p>
      <w:r>
        <w:br w:type="page"/>
      </w:r>
    </w:p>
    <w:p>
      <w:r>
        <w:t># 🔴 REFERENCES</w:t>
      </w:r>
    </w:p>
    <w:p>
      <w:r>
        <w:br w:type="page"/>
      </w:r>
    </w:p>
    <w:p>
      <w:r>
        <w:t>*Standard DDU Reference list maintained.*</w:t>
      </w:r>
    </w:p>
    <w:p>
      <w:r>
        <w:br w:type="page"/>
      </w:r>
    </w:p>
    <w:p>
      <w:r>
        <w:t># 🔴 EXPERIENCE</w:t>
      </w:r>
    </w:p>
    <w:p>
      <w:r>
        <w:br w:type="page"/>
      </w:r>
    </w:p>
    <w:p>
      <w:r>
        <w:t>Ensuring VisionTalk caters to the specific needs of the hearing-impaired community has been the highlight of this project. Correcting the system's logic to handle server-side smoothing and peer-to-peer signaling provided deep insights into modern accessible AI architecture.</w:t>
      </w:r>
    </w:p>
    <w:p>
      <w:r>
        <w:br w:type="page"/>
      </w:r>
    </w:p>
    <w:p>
      <w:r>
        <w:t>[END OF REPORT]</w:t>
      </w:r>
    </w:p>
    <w:p>
      <w:r>
        <w:br w:type="page"/>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24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